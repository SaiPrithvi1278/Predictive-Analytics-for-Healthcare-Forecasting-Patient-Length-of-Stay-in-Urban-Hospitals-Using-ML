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5F21" w14:textId="243BC89B" w:rsidR="00036328" w:rsidRPr="00933680" w:rsidRDefault="00000000" w:rsidP="00933680">
      <w:pPr>
        <w:spacing w:before="760"/>
        <w:jc w:val="center"/>
        <w:rPr>
          <w:b/>
          <w:sz w:val="42"/>
        </w:rPr>
      </w:pPr>
      <w:r>
        <w:rPr>
          <w:b/>
          <w:sz w:val="42"/>
        </w:rPr>
        <w:t>PREDICTIVE ANALYTICS FOR HEALTHCARE:</w:t>
      </w:r>
      <w:r w:rsidR="00933680">
        <w:t xml:space="preserve"> </w:t>
      </w:r>
      <w:r>
        <w:rPr>
          <w:b/>
          <w:sz w:val="42"/>
        </w:rPr>
        <w:t>UTILIZING REGRESSION MODELS TO</w:t>
      </w:r>
      <w:r w:rsidR="00933680">
        <w:rPr>
          <w:b/>
          <w:sz w:val="42"/>
        </w:rPr>
        <w:t xml:space="preserve"> </w:t>
      </w:r>
      <w:r>
        <w:rPr>
          <w:b/>
          <w:sz w:val="42"/>
        </w:rPr>
        <w:t>FORECAST</w:t>
      </w:r>
      <w:r w:rsidR="00933680">
        <w:t xml:space="preserve"> </w:t>
      </w:r>
      <w:r>
        <w:rPr>
          <w:b/>
          <w:sz w:val="42"/>
        </w:rPr>
        <w:t>PATIENT LENGTH OF STAY IN URBAN HOSPITALS</w:t>
      </w:r>
      <w:r w:rsidR="00933680">
        <w:rPr>
          <w:b/>
          <w:sz w:val="42"/>
        </w:rPr>
        <w:t xml:space="preserve"> </w:t>
      </w:r>
      <w:r w:rsidR="00836E47">
        <w:rPr>
          <w:b/>
          <w:sz w:val="42"/>
        </w:rPr>
        <w:t>– YOUR TITLE</w:t>
      </w:r>
      <w:r w:rsidR="00933680">
        <w:rPr>
          <w:b/>
          <w:sz w:val="42"/>
        </w:rPr>
        <w:br/>
      </w:r>
    </w:p>
    <w:p w14:paraId="462C6289" w14:textId="77777777" w:rsidR="00036328" w:rsidRDefault="00000000">
      <w:pPr>
        <w:spacing w:after="60"/>
        <w:jc w:val="center"/>
      </w:pPr>
      <w:r w:rsidRPr="00836E47">
        <w:rPr>
          <w:rFonts w:cs="Times New Roman"/>
          <w:b/>
          <w:sz w:val="32"/>
        </w:rPr>
        <w:t>Project Report Submitted in fulfillment of the</w:t>
      </w:r>
      <w:r w:rsidRPr="00836E47">
        <w:rPr>
          <w:rFonts w:cs="Times New Roman"/>
          <w:b/>
          <w:sz w:val="32"/>
        </w:rPr>
        <w:br/>
      </w:r>
      <w:r>
        <w:rPr>
          <w:b/>
          <w:sz w:val="32"/>
        </w:rPr>
        <w:t>Requirements for the Award of the Internship of</w:t>
      </w:r>
      <w:r>
        <w:rPr>
          <w:b/>
          <w:sz w:val="32"/>
        </w:rPr>
        <w:br/>
        <w:t>Summer Training Program by IDRA</w:t>
      </w:r>
    </w:p>
    <w:p w14:paraId="2FCCEAAD" w14:textId="77777777" w:rsidR="00036328" w:rsidRDefault="00000000">
      <w:pPr>
        <w:spacing w:before="200"/>
        <w:jc w:val="center"/>
      </w:pPr>
      <w:r>
        <w:rPr>
          <w:sz w:val="30"/>
        </w:rPr>
        <w:t>Data Science and AI</w:t>
      </w:r>
    </w:p>
    <w:p w14:paraId="6353BE92" w14:textId="77777777" w:rsidR="00036328" w:rsidRDefault="00000000">
      <w:pPr>
        <w:spacing w:before="500"/>
        <w:jc w:val="center"/>
      </w:pPr>
      <w:r>
        <w:rPr>
          <w:sz w:val="30"/>
        </w:rPr>
        <w:t>By:</w:t>
      </w:r>
    </w:p>
    <w:p w14:paraId="1EC2CB12" w14:textId="26F02F04" w:rsidR="00036328" w:rsidRDefault="00000000">
      <w:pPr>
        <w:spacing w:after="40"/>
        <w:jc w:val="center"/>
      </w:pPr>
      <w:r>
        <w:rPr>
          <w:sz w:val="28"/>
        </w:rPr>
        <w:t xml:space="preserve">Name: </w:t>
      </w:r>
      <w:r w:rsidR="00D77CFF">
        <w:rPr>
          <w:sz w:val="28"/>
        </w:rPr>
        <w:t>Chinta Prithvi</w:t>
      </w:r>
    </w:p>
    <w:p w14:paraId="31F537D3" w14:textId="1C803F4A" w:rsidR="00036328" w:rsidRDefault="00000000">
      <w:pPr>
        <w:spacing w:after="40"/>
        <w:jc w:val="center"/>
      </w:pPr>
      <w:r>
        <w:rPr>
          <w:sz w:val="28"/>
        </w:rPr>
        <w:t xml:space="preserve">Institute: </w:t>
      </w:r>
      <w:r w:rsidR="00D77CFF">
        <w:rPr>
          <w:sz w:val="28"/>
        </w:rPr>
        <w:t xml:space="preserve">National Institute </w:t>
      </w:r>
      <w:proofErr w:type="gramStart"/>
      <w:r w:rsidR="00D77CFF">
        <w:rPr>
          <w:sz w:val="28"/>
        </w:rPr>
        <w:t>Of</w:t>
      </w:r>
      <w:proofErr w:type="gramEnd"/>
      <w:r w:rsidR="00D77CFF">
        <w:rPr>
          <w:sz w:val="28"/>
        </w:rPr>
        <w:t xml:space="preserve"> Technology, Andhra Pradesh</w:t>
      </w:r>
    </w:p>
    <w:p w14:paraId="276B5BAA" w14:textId="4B2A6217" w:rsidR="00036328" w:rsidRDefault="00000000">
      <w:pPr>
        <w:spacing w:after="40"/>
        <w:jc w:val="center"/>
      </w:pPr>
      <w:r>
        <w:rPr>
          <w:sz w:val="28"/>
        </w:rPr>
        <w:t xml:space="preserve">Institute Roll No.: </w:t>
      </w:r>
      <w:r w:rsidR="00D77CFF">
        <w:rPr>
          <w:sz w:val="28"/>
        </w:rPr>
        <w:t>423124</w:t>
      </w:r>
    </w:p>
    <w:p w14:paraId="5CA86392" w14:textId="54C789B0" w:rsidR="00036328" w:rsidRDefault="00000000">
      <w:pPr>
        <w:spacing w:after="40"/>
        <w:jc w:val="center"/>
      </w:pPr>
      <w:r>
        <w:rPr>
          <w:sz w:val="28"/>
        </w:rPr>
        <w:t xml:space="preserve">Enrollment No.: </w:t>
      </w:r>
      <w:r w:rsidR="00836E47">
        <w:rPr>
          <w:sz w:val="28"/>
        </w:rPr>
        <w:t>IDRA</w:t>
      </w:r>
      <w:r w:rsidR="00D77CFF">
        <w:rPr>
          <w:sz w:val="28"/>
        </w:rPr>
        <w:t>-2026-498821</w:t>
      </w:r>
    </w:p>
    <w:p w14:paraId="4300B793" w14:textId="77777777" w:rsidR="00036328" w:rsidRDefault="00000000">
      <w:pPr>
        <w:spacing w:before="500"/>
        <w:jc w:val="center"/>
      </w:pPr>
      <w:r>
        <w:rPr>
          <w:b/>
          <w:sz w:val="32"/>
        </w:rPr>
        <w:t>Under the Supervision of</w:t>
      </w:r>
    </w:p>
    <w:p w14:paraId="0D8F4C96" w14:textId="77777777" w:rsidR="00036328" w:rsidRDefault="00000000">
      <w:pPr>
        <w:spacing w:after="260"/>
        <w:jc w:val="center"/>
      </w:pPr>
      <w:r>
        <w:rPr>
          <w:sz w:val="30"/>
        </w:rPr>
        <w:t>Dr. Shaheena Salam</w:t>
      </w:r>
    </w:p>
    <w:p w14:paraId="4D79C339" w14:textId="4EBE34B3" w:rsidR="00036328" w:rsidRDefault="00036328">
      <w:pPr>
        <w:spacing w:before="100"/>
        <w:jc w:val="center"/>
      </w:pPr>
    </w:p>
    <w:p w14:paraId="3A6619C6" w14:textId="77777777" w:rsidR="000755B9" w:rsidRDefault="000755B9">
      <w:pPr>
        <w:spacing w:before="300"/>
        <w:jc w:val="center"/>
        <w:rPr>
          <w:bCs/>
          <w:i/>
          <w:iCs/>
          <w:sz w:val="20"/>
          <w:szCs w:val="20"/>
        </w:rPr>
      </w:pPr>
    </w:p>
    <w:p w14:paraId="52692C5C" w14:textId="79F79A64" w:rsidR="00933680" w:rsidRPr="000755B9" w:rsidRDefault="00836E47" w:rsidP="000755B9">
      <w:pPr>
        <w:spacing w:before="300"/>
        <w:jc w:val="center"/>
        <w:rPr>
          <w:bCs/>
          <w:i/>
          <w:iCs/>
          <w:sz w:val="20"/>
          <w:szCs w:val="20"/>
        </w:rPr>
      </w:pPr>
      <w:r>
        <w:rPr>
          <w:bCs/>
          <w:i/>
          <w:iCs/>
          <w:sz w:val="20"/>
          <w:szCs w:val="20"/>
        </w:rPr>
        <w:t>T</w:t>
      </w:r>
      <w:r w:rsidRPr="00836E47">
        <w:rPr>
          <w:bCs/>
          <w:i/>
          <w:iCs/>
          <w:sz w:val="20"/>
          <w:szCs w:val="20"/>
        </w:rPr>
        <w:t>hrough the platform:</w:t>
      </w:r>
    </w:p>
    <w:p w14:paraId="102A3B40" w14:textId="5F4EEB4B" w:rsidR="000755B9" w:rsidRDefault="000755B9" w:rsidP="00933680">
      <w:pPr>
        <w:spacing w:before="300"/>
        <w:jc w:val="center"/>
        <w:rPr>
          <w:b/>
          <w:sz w:val="34"/>
        </w:rPr>
      </w:pPr>
      <w:r>
        <w:rPr>
          <w:noProof/>
        </w:rPr>
        <w:drawing>
          <wp:inline distT="0" distB="0" distL="0" distR="0" wp14:anchorId="71A58D9C" wp14:editId="7736930D">
            <wp:extent cx="1417320" cy="1377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logo.png"/>
                    <pic:cNvPicPr/>
                  </pic:nvPicPr>
                  <pic:blipFill>
                    <a:blip r:embed="rId8"/>
                    <a:stretch>
                      <a:fillRect/>
                    </a:stretch>
                  </pic:blipFill>
                  <pic:spPr>
                    <a:xfrm>
                      <a:off x="0" y="0"/>
                      <a:ext cx="1417320" cy="1377561"/>
                    </a:xfrm>
                    <a:prstGeom prst="rect">
                      <a:avLst/>
                    </a:prstGeom>
                  </pic:spPr>
                </pic:pic>
              </a:graphicData>
            </a:graphic>
          </wp:inline>
        </w:drawing>
      </w:r>
    </w:p>
    <w:p w14:paraId="57D6FE6F" w14:textId="5A3A7869" w:rsidR="00036328" w:rsidRDefault="00000000" w:rsidP="00933680">
      <w:pPr>
        <w:spacing w:before="300"/>
        <w:jc w:val="center"/>
      </w:pPr>
      <w:r>
        <w:rPr>
          <w:b/>
          <w:sz w:val="34"/>
        </w:rPr>
        <w:t>India Data Research Academy</w:t>
      </w:r>
    </w:p>
    <w:p w14:paraId="6DEBBB31" w14:textId="77777777" w:rsidR="00036328" w:rsidRDefault="00036328">
      <w:pPr>
        <w:sectPr w:rsidR="00036328">
          <w:headerReference w:type="default" r:id="rId9"/>
          <w:footerReference w:type="default" r:id="rId10"/>
          <w:pgSz w:w="11909" w:h="16834"/>
          <w:pgMar w:top="1008" w:right="1152" w:bottom="1008" w:left="1152" w:header="720" w:footer="720" w:gutter="0"/>
          <w:pgBorders w:offsetFrom="page">
            <w:top w:val="single" w:sz="18" w:space="18" w:color="000000"/>
            <w:left w:val="single" w:sz="18" w:space="18" w:color="000000"/>
            <w:bottom w:val="single" w:sz="18" w:space="18" w:color="000000"/>
            <w:right w:val="single" w:sz="18" w:space="18" w:color="000000"/>
          </w:pgBorders>
          <w:cols w:space="720"/>
          <w:titlePg/>
          <w:docGrid w:linePitch="360"/>
        </w:sectPr>
      </w:pPr>
    </w:p>
    <w:p w14:paraId="111B712D" w14:textId="77777777" w:rsidR="000755B9" w:rsidRDefault="000755B9">
      <w:pPr>
        <w:pStyle w:val="Heading1"/>
        <w:rPr>
          <w:rFonts w:ascii="Times New Roman" w:hAnsi="Times New Roman" w:cs="Times New Roman"/>
        </w:rPr>
      </w:pPr>
    </w:p>
    <w:p w14:paraId="53012193" w14:textId="77777777" w:rsidR="000755B9" w:rsidRDefault="000755B9">
      <w:pPr>
        <w:pStyle w:val="Heading1"/>
        <w:rPr>
          <w:rFonts w:ascii="Times New Roman" w:hAnsi="Times New Roman" w:cs="Times New Roman"/>
        </w:rPr>
      </w:pPr>
    </w:p>
    <w:p w14:paraId="077942F6" w14:textId="64D1784D" w:rsidR="00036328" w:rsidRPr="00836E47" w:rsidRDefault="00000000">
      <w:pPr>
        <w:pStyle w:val="Heading1"/>
        <w:rPr>
          <w:rFonts w:ascii="Times New Roman" w:hAnsi="Times New Roman" w:cs="Times New Roman"/>
        </w:rPr>
      </w:pPr>
      <w:r w:rsidRPr="00836E47">
        <w:rPr>
          <w:rFonts w:ascii="Times New Roman" w:hAnsi="Times New Roman" w:cs="Times New Roman"/>
        </w:rPr>
        <w:t>DECLARATION</w:t>
      </w:r>
    </w:p>
    <w:p w14:paraId="5D63AA66" w14:textId="77777777" w:rsidR="00D77CFF" w:rsidRDefault="00D77CFF" w:rsidP="00D77CFF">
      <w:r>
        <w:t>I declare that this project report, including the analysis, modelling workflow and interpretation, has been prepared as part of the IDRA Data Science &amp; AI Training Program. External sources and supporting materials used in the project are acknowledged appropriately.</w:t>
      </w:r>
    </w:p>
    <w:p w14:paraId="7960936E" w14:textId="77777777" w:rsidR="00036328" w:rsidRDefault="00036328"/>
    <w:p w14:paraId="0904E591"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ACKNOWLEDGEMENT</w:t>
      </w:r>
    </w:p>
    <w:p w14:paraId="3764E320" w14:textId="77777777" w:rsidR="00D77CFF" w:rsidRDefault="00D77CFF" w:rsidP="00D77CFF">
      <w:r>
        <w:t>I express my sincere gratitude to India Data Research Academy and the Data Science &amp; AI training program for providing the capstone framework and dataset. I also acknowledge the guidance of the supervisor and the support provided through the training resources.</w:t>
      </w:r>
    </w:p>
    <w:p w14:paraId="1D87073A" w14:textId="77777777" w:rsidR="00036328" w:rsidRDefault="00000000">
      <w:r>
        <w:br w:type="page"/>
      </w:r>
    </w:p>
    <w:p w14:paraId="602CEBCC"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ABSTRACT</w:t>
      </w:r>
    </w:p>
    <w:p w14:paraId="5E313F78" w14:textId="77777777" w:rsidR="00D77CFF" w:rsidRDefault="00D77CFF" w:rsidP="00D77CFF">
      <w:r>
        <w:t>This project investigates the prediction of patient length of stay using a healthcare dataset containing 61,680 hospital records and 28 variables. The analysis follows a complete data science workflow covering data-quality assessment, preprocessing, exploratory data analysis, descriptive statistics, feature preparation and supervised regression modelling. The target variable, length of stay, ranges from 1 to 17 days, with a mean of 4.00 days and a median of 4 days. The dataset contained no missing values and no duplicate records. A specific leakage check showed that the discharge date exactly reproduces the target when the admission and discharge dates are subtracted; therefore, post-discharge information was excluded from the predictive feature set. Linear Regression, Decision Tree Regression and Random Forest Regression were evaluated. Based on the supplied evaluation results, Random Forest achieved a test MAE of 0.418, test RMSE of 0.680, and test R² of 0.916. The findings show substantial observed differences in length of stay across admission count categories and hospital facilities. The study demonstrates how careful leakage control, exploratory analysis and regression modelling can support evidence-based analysis of hospital stay duration.</w:t>
      </w:r>
    </w:p>
    <w:p w14:paraId="482D7B23" w14:textId="77777777" w:rsidR="00D77CFF" w:rsidRDefault="00000000" w:rsidP="00D77CFF">
      <w:r>
        <w:rPr>
          <w:b/>
        </w:rPr>
        <w:t xml:space="preserve">Keywords: </w:t>
      </w:r>
      <w:r w:rsidR="00D77CFF">
        <w:t>healthcare analytics; length of stay; exploratory data analysis; regression; machine learning; predictive analytics</w:t>
      </w:r>
    </w:p>
    <w:p w14:paraId="71AA4F43" w14:textId="13D9DB43" w:rsidR="00036328" w:rsidRDefault="00036328"/>
    <w:p w14:paraId="2DAF9F33" w14:textId="77777777" w:rsidR="00036328" w:rsidRDefault="00000000">
      <w:r>
        <w:br w:type="page"/>
      </w:r>
    </w:p>
    <w:p w14:paraId="3D1BC90B" w14:textId="77777777" w:rsidR="00933680" w:rsidRDefault="00933680">
      <w:pPr>
        <w:pStyle w:val="Heading1"/>
      </w:pPr>
    </w:p>
    <w:p w14:paraId="0AA9411E" w14:textId="77777777" w:rsidR="00933680" w:rsidRDefault="00933680">
      <w:pPr>
        <w:pStyle w:val="Heading1"/>
      </w:pPr>
    </w:p>
    <w:p w14:paraId="50EC6471" w14:textId="77777777" w:rsidR="00933680" w:rsidRDefault="00933680">
      <w:pPr>
        <w:pStyle w:val="Heading1"/>
      </w:pPr>
    </w:p>
    <w:p w14:paraId="457B23B2" w14:textId="1A33D12D" w:rsidR="00036328" w:rsidRPr="00836E47" w:rsidRDefault="00000000">
      <w:pPr>
        <w:pStyle w:val="Heading1"/>
        <w:rPr>
          <w:rFonts w:ascii="Times New Roman" w:hAnsi="Times New Roman" w:cs="Times New Roman"/>
        </w:rPr>
      </w:pPr>
      <w:r w:rsidRPr="00836E47">
        <w:rPr>
          <w:rFonts w:ascii="Times New Roman" w:hAnsi="Times New Roman" w:cs="Times New Roman"/>
        </w:rPr>
        <w:t>TABLE OF CONTENTS</w:t>
      </w:r>
    </w:p>
    <w:p w14:paraId="1C7001F3" w14:textId="77777777" w:rsidR="00D77CFF" w:rsidRDefault="00D77CFF" w:rsidP="00D77CFF">
      <w:r>
        <w:t>1. Introduction ........................................................ 5</w:t>
      </w:r>
    </w:p>
    <w:p w14:paraId="1007950E" w14:textId="77777777" w:rsidR="00D77CFF" w:rsidRDefault="00D77CFF" w:rsidP="00D77CFF">
      <w:r>
        <w:t>2. Problem Statement and Motivation ........................................................ 5</w:t>
      </w:r>
    </w:p>
    <w:p w14:paraId="0DEE0265" w14:textId="77777777" w:rsidR="00D77CFF" w:rsidRDefault="00D77CFF" w:rsidP="00D77CFF">
      <w:r>
        <w:t>3. Objectives ........................................................ 5</w:t>
      </w:r>
    </w:p>
    <w:p w14:paraId="7EDE9B07" w14:textId="77777777" w:rsidR="00D77CFF" w:rsidRDefault="00D77CFF" w:rsidP="00D77CFF">
      <w:r>
        <w:t>4. Research Questions ........................................................ 5</w:t>
      </w:r>
    </w:p>
    <w:p w14:paraId="3CEE608B" w14:textId="77777777" w:rsidR="00D77CFF" w:rsidRDefault="00D77CFF" w:rsidP="00D77CFF">
      <w:r>
        <w:t>5. Dataset Description and Data Understanding ........................................................ 6</w:t>
      </w:r>
    </w:p>
    <w:p w14:paraId="1FFA77DC" w14:textId="77777777" w:rsidR="00D77CFF" w:rsidRDefault="00D77CFF" w:rsidP="00D77CFF">
      <w:r>
        <w:t>6. Data Cleaning ........................................................ 7</w:t>
      </w:r>
    </w:p>
    <w:p w14:paraId="66D4F1B6" w14:textId="77777777" w:rsidR="00D77CFF" w:rsidRDefault="00D77CFF" w:rsidP="00D77CFF">
      <w:r>
        <w:t>7. Data Preprocessing ........................................................ 7</w:t>
      </w:r>
    </w:p>
    <w:p w14:paraId="1249B534" w14:textId="77777777" w:rsidR="00D77CFF" w:rsidRDefault="00D77CFF" w:rsidP="00D77CFF">
      <w:r>
        <w:t>8. Exploratory Data Analysis ........................................................ 8</w:t>
      </w:r>
    </w:p>
    <w:p w14:paraId="30B93673" w14:textId="77777777" w:rsidR="00D77CFF" w:rsidRDefault="00D77CFF" w:rsidP="00D77CFF">
      <w:r>
        <w:t>9. Statistical Analysis ........................................................ 10</w:t>
      </w:r>
    </w:p>
    <w:p w14:paraId="4C6ABA36" w14:textId="77777777" w:rsidR="00D77CFF" w:rsidRDefault="00D77CFF" w:rsidP="00D77CFF">
      <w:r>
        <w:t>10. Feature Engineering ........................................................ 11</w:t>
      </w:r>
    </w:p>
    <w:p w14:paraId="35767AB1" w14:textId="77777777" w:rsidR="00D77CFF" w:rsidRDefault="00D77CFF" w:rsidP="00D77CFF">
      <w:r>
        <w:t>11. Model Development ........................................................ 11</w:t>
      </w:r>
    </w:p>
    <w:p w14:paraId="1D4DA04F" w14:textId="77777777" w:rsidR="00D77CFF" w:rsidRDefault="00D77CFF" w:rsidP="00D77CFF">
      <w:r>
        <w:t>12. Model Evaluation ........................................................ 11</w:t>
      </w:r>
    </w:p>
    <w:p w14:paraId="460BBF88" w14:textId="77777777" w:rsidR="00D77CFF" w:rsidRDefault="00D77CFF" w:rsidP="00D77CFF">
      <w:r>
        <w:t>13. Results and Findings ........................................................ 13</w:t>
      </w:r>
    </w:p>
    <w:p w14:paraId="4BBF8D29" w14:textId="77777777" w:rsidR="00D77CFF" w:rsidRDefault="00D77CFF" w:rsidP="00D77CFF">
      <w:r>
        <w:t>14. Discussion ........................................................ 13</w:t>
      </w:r>
    </w:p>
    <w:p w14:paraId="0E97460C" w14:textId="77777777" w:rsidR="00D77CFF" w:rsidRDefault="00D77CFF" w:rsidP="00D77CFF">
      <w:r>
        <w:t>15. Limitations ........................................................ 14</w:t>
      </w:r>
    </w:p>
    <w:p w14:paraId="5C670044" w14:textId="77777777" w:rsidR="00D77CFF" w:rsidRDefault="00D77CFF" w:rsidP="00D77CFF">
      <w:r>
        <w:t>16. Conclusion ........................................................ 14</w:t>
      </w:r>
    </w:p>
    <w:p w14:paraId="76821C99" w14:textId="77777777" w:rsidR="00D77CFF" w:rsidRDefault="00D77CFF" w:rsidP="00D77CFF">
      <w:r>
        <w:t>17. Recommendations and Future Work ........................................................ 14</w:t>
      </w:r>
    </w:p>
    <w:p w14:paraId="789008FF" w14:textId="77777777" w:rsidR="00D77CFF" w:rsidRDefault="00D77CFF" w:rsidP="00D77CFF">
      <w:r>
        <w:t>18. References ........................................................ 14</w:t>
      </w:r>
    </w:p>
    <w:p w14:paraId="2609B539" w14:textId="77777777" w:rsidR="00D77CFF" w:rsidRDefault="00D77CFF">
      <w:r>
        <w:t>Appendix A. Code ........................................................ 15</w:t>
      </w:r>
    </w:p>
    <w:p w14:paraId="5D7A1D61" w14:textId="77777777" w:rsidR="00D77CFF" w:rsidRDefault="00D77CFF" w:rsidP="00D77CFF">
      <w:r>
        <w:t>Appendix B. Additional Figures and Tables ...................................................</w:t>
      </w:r>
      <w:proofErr w:type="gramStart"/>
      <w:r>
        <w:t>.....</w:t>
      </w:r>
      <w:proofErr w:type="gramEnd"/>
      <w:r>
        <w:t xml:space="preserve"> 15</w:t>
      </w:r>
    </w:p>
    <w:p w14:paraId="64D3864D" w14:textId="60728FF6" w:rsidR="00036328" w:rsidRDefault="00000000">
      <w:r>
        <w:br w:type="page"/>
      </w:r>
    </w:p>
    <w:p w14:paraId="21D42033" w14:textId="77777777" w:rsidR="00036328" w:rsidRPr="00836E47" w:rsidRDefault="00000000">
      <w:pPr>
        <w:pStyle w:val="Heading1"/>
        <w:rPr>
          <w:rFonts w:ascii="Calisto MT" w:hAnsi="Calisto MT" w:cstheme="majorHAnsi"/>
        </w:rPr>
      </w:pPr>
      <w:r w:rsidRPr="00836E47">
        <w:rPr>
          <w:rFonts w:ascii="Calisto MT" w:hAnsi="Calisto MT" w:cstheme="majorHAnsi"/>
        </w:rPr>
        <w:lastRenderedPageBreak/>
        <w:t>1. INTRODUCTION</w:t>
      </w:r>
    </w:p>
    <w:p w14:paraId="61E41167" w14:textId="77777777" w:rsidR="00036328" w:rsidRDefault="00000000">
      <w:pPr>
        <w:pStyle w:val="Heading2"/>
      </w:pPr>
      <w:r>
        <w:t>1.1 Background</w:t>
      </w:r>
    </w:p>
    <w:p w14:paraId="7115B803" w14:textId="77777777" w:rsidR="00D77CFF" w:rsidRDefault="00D77CFF" w:rsidP="00D77CFF">
      <w:r>
        <w:t>Patient length of stay is an important operational measure in hospitals because it is directly connected with bed utilization, capacity planning and the allocation of clinical resources. Length of stay can vary across patients because of differences in medical conditions, clinical measurements, admission characteristics and hospital context.</w:t>
      </w:r>
    </w:p>
    <w:p w14:paraId="14E83B99" w14:textId="77777777" w:rsidR="00036328" w:rsidRDefault="00000000">
      <w:pPr>
        <w:pStyle w:val="Heading2"/>
      </w:pPr>
      <w:r>
        <w:t>1.2 Context of the Problem</w:t>
      </w:r>
    </w:p>
    <w:p w14:paraId="639D380C" w14:textId="77777777" w:rsidR="00D77CFF" w:rsidRDefault="00D77CFF" w:rsidP="00D77CFF">
      <w:r>
        <w:t xml:space="preserve">A data-driven estimate of length of stay can provide an analytical basis for understanding which observed patient and hospital characteristics are associated with longer or shorter stays. This project focuses on prediction rather than causal inference: observed relationships are interpreted as associations unless the data </w:t>
      </w:r>
      <w:proofErr w:type="gramStart"/>
      <w:r>
        <w:t>provide</w:t>
      </w:r>
      <w:proofErr w:type="gramEnd"/>
      <w:r>
        <w:t xml:space="preserve"> a basis for stronger claims.</w:t>
      </w:r>
    </w:p>
    <w:p w14:paraId="23D7609B" w14:textId="77777777" w:rsidR="00036328" w:rsidRDefault="00000000">
      <w:pPr>
        <w:pStyle w:val="Heading2"/>
      </w:pPr>
      <w:r>
        <w:t>1.3 Scope of the Study</w:t>
      </w:r>
    </w:p>
    <w:p w14:paraId="66ACE715" w14:textId="77777777" w:rsidR="00D77CFF" w:rsidRDefault="00D77CFF" w:rsidP="00D77CFF">
      <w:r>
        <w:t xml:space="preserve">The study covers data cleaning, exploratory analysis, descriptive statistics, leakage control, preprocessing and regression modelling. It does not claim clinical validation, causal effects, or deployment readiness. The </w:t>
      </w:r>
      <w:proofErr w:type="gramStart"/>
      <w:r>
        <w:t>modelling objective</w:t>
      </w:r>
      <w:proofErr w:type="gramEnd"/>
      <w:r>
        <w:t xml:space="preserve"> is to estimate length of stay using information available without using the eventual discharge outcome.</w:t>
      </w:r>
    </w:p>
    <w:p w14:paraId="159684B5" w14:textId="77777777" w:rsidR="00036328" w:rsidRPr="00836E47" w:rsidRDefault="00000000">
      <w:pPr>
        <w:pStyle w:val="Heading1"/>
        <w:rPr>
          <w:rFonts w:ascii="Calisto MT" w:hAnsi="Calisto MT"/>
        </w:rPr>
      </w:pPr>
      <w:r w:rsidRPr="00836E47">
        <w:rPr>
          <w:rFonts w:ascii="Calisto MT" w:hAnsi="Calisto MT"/>
        </w:rPr>
        <w:t>2. PROBLEM STATEMENT AND MOTIVATION</w:t>
      </w:r>
    </w:p>
    <w:p w14:paraId="39EED99F" w14:textId="77777777" w:rsidR="00D77CFF" w:rsidRDefault="00D77CFF" w:rsidP="00D77CFF">
      <w:r>
        <w:t>The central problem is to determine whether patient characteristics, clinical measurements, admission-related information and hospital-related variables can be used to predict patient length of stay. The motivation is to demonstrate a reproducible predictive workflow that can identify measurable patterns in hospitalization duration.</w:t>
      </w:r>
    </w:p>
    <w:p w14:paraId="7207E284" w14:textId="77777777" w:rsidR="00036328" w:rsidRPr="00836E47" w:rsidRDefault="00000000">
      <w:pPr>
        <w:pStyle w:val="Heading1"/>
        <w:rPr>
          <w:rFonts w:ascii="Calisto MT" w:hAnsi="Calisto MT"/>
        </w:rPr>
      </w:pPr>
      <w:r w:rsidRPr="00836E47">
        <w:rPr>
          <w:rFonts w:ascii="Calisto MT" w:hAnsi="Calisto MT"/>
        </w:rPr>
        <w:t>3. OBJECTIVES</w:t>
      </w:r>
    </w:p>
    <w:p w14:paraId="634FEB0B" w14:textId="77777777" w:rsidR="00D77CFF" w:rsidRDefault="00D77CFF" w:rsidP="00D77CFF">
      <w:pPr>
        <w:pStyle w:val="ListBullet"/>
      </w:pPr>
      <w:r>
        <w:t>Assess the structure and data quality of the hospitalization dataset.</w:t>
      </w:r>
    </w:p>
    <w:p w14:paraId="0BF8E488" w14:textId="77777777" w:rsidR="00D77CFF" w:rsidRDefault="00D77CFF" w:rsidP="00D77CFF">
      <w:pPr>
        <w:pStyle w:val="ListBullet"/>
      </w:pPr>
      <w:r>
        <w:t>Identify patterns and relationships between patient characteristics, clinical variables, hospital factors and length of stay.</w:t>
      </w:r>
    </w:p>
    <w:p w14:paraId="6663FF95" w14:textId="77777777" w:rsidR="00D77CFF" w:rsidRDefault="00D77CFF" w:rsidP="00D77CFF">
      <w:pPr>
        <w:pStyle w:val="ListBullet"/>
      </w:pPr>
      <w:r>
        <w:t>Detect and prevent target leakage before model development.</w:t>
      </w:r>
    </w:p>
    <w:p w14:paraId="2550F097" w14:textId="77777777" w:rsidR="00D77CFF" w:rsidRDefault="00D77CFF" w:rsidP="00D77CFF">
      <w:pPr>
        <w:pStyle w:val="ListBullet"/>
      </w:pPr>
      <w:r>
        <w:t>Develop regression models for predicting patient length of stay.</w:t>
      </w:r>
    </w:p>
    <w:p w14:paraId="2D2A9531" w14:textId="77777777" w:rsidR="00D77CFF" w:rsidRDefault="00D77CFF" w:rsidP="00D77CFF">
      <w:pPr>
        <w:pStyle w:val="ListBullet"/>
      </w:pPr>
      <w:r>
        <w:t>Evaluate models using MAE, MSE, RMSE and R² and compare training with testing performance.</w:t>
      </w:r>
    </w:p>
    <w:p w14:paraId="55AA4574" w14:textId="77777777" w:rsidR="00D77CFF" w:rsidRDefault="00D77CFF" w:rsidP="00D77CFF">
      <w:pPr>
        <w:pStyle w:val="ListBullet"/>
      </w:pPr>
      <w:r>
        <w:t>Translate evidence from the analysis into findings, limitations and practical recommendations.</w:t>
      </w:r>
    </w:p>
    <w:p w14:paraId="5AA6054B" w14:textId="77777777" w:rsidR="00036328" w:rsidRPr="00836E47" w:rsidRDefault="00000000">
      <w:pPr>
        <w:pStyle w:val="Heading1"/>
        <w:rPr>
          <w:rFonts w:ascii="Calisto MT" w:hAnsi="Calisto MT"/>
        </w:rPr>
      </w:pPr>
      <w:r w:rsidRPr="00836E47">
        <w:rPr>
          <w:rFonts w:ascii="Calisto MT" w:hAnsi="Calisto MT"/>
        </w:rPr>
        <w:t>4. RESEARCH QUESTIONS</w:t>
      </w:r>
    </w:p>
    <w:p w14:paraId="7B83CD59" w14:textId="77777777" w:rsidR="00D77CFF" w:rsidRDefault="00D77CFF" w:rsidP="00D77CFF">
      <w:pPr>
        <w:pStyle w:val="ListNumber"/>
      </w:pPr>
      <w:r>
        <w:t>What are the main characteristics and data-quality properties of the dataset?</w:t>
      </w:r>
    </w:p>
    <w:p w14:paraId="0A69B8C2" w14:textId="77777777" w:rsidR="00D77CFF" w:rsidRDefault="00D77CFF" w:rsidP="00D77CFF">
      <w:pPr>
        <w:pStyle w:val="ListNumber"/>
      </w:pPr>
      <w:r>
        <w:t>Which patient medical conditions and clinical measurements show the strongest observed relationships with length of stay?</w:t>
      </w:r>
    </w:p>
    <w:p w14:paraId="14E1B3D6" w14:textId="77777777" w:rsidR="00D77CFF" w:rsidRDefault="00D77CFF" w:rsidP="00D77CFF">
      <w:pPr>
        <w:pStyle w:val="ListNumber"/>
      </w:pPr>
      <w:r>
        <w:t>How does length of stay vary across admission-count categories and hospital facilities?</w:t>
      </w:r>
    </w:p>
    <w:p w14:paraId="31BCC58D" w14:textId="77777777" w:rsidR="00D77CFF" w:rsidRDefault="00D77CFF" w:rsidP="00D77CFF">
      <w:pPr>
        <w:pStyle w:val="ListNumber"/>
      </w:pPr>
      <w:r>
        <w:t>How accurately can length of stay be predicted using information available without post-discharge leakage?</w:t>
      </w:r>
    </w:p>
    <w:p w14:paraId="31F37D87" w14:textId="77777777" w:rsidR="00D77CFF" w:rsidRDefault="00D77CFF" w:rsidP="00D77CFF">
      <w:pPr>
        <w:pStyle w:val="ListNumber"/>
      </w:pPr>
      <w:r>
        <w:t>How do the selected regression models generalize from training data to unseen test records?</w:t>
      </w:r>
    </w:p>
    <w:p w14:paraId="1EC4FCB7" w14:textId="65236C92" w:rsidR="00036328" w:rsidRPr="00836E47" w:rsidRDefault="00D77CFF" w:rsidP="00D77CFF">
      <w:pPr>
        <w:pStyle w:val="Heading1"/>
        <w:rPr>
          <w:rFonts w:ascii="Times New Roman" w:hAnsi="Times New Roman" w:cs="Times New Roman"/>
        </w:rPr>
      </w:pPr>
      <w:r>
        <w:lastRenderedPageBreak/>
        <w:t xml:space="preserve">5. DATASET DESCRIPTION </w:t>
      </w:r>
      <w:r w:rsidR="00000000" w:rsidRPr="00836E47">
        <w:rPr>
          <w:rFonts w:ascii="Times New Roman" w:hAnsi="Times New Roman" w:cs="Times New Roman"/>
        </w:rPr>
        <w:t>5. DATASET DESCRIPTION AND DATA UNDERSTANDING</w:t>
      </w:r>
    </w:p>
    <w:p w14:paraId="061FB181" w14:textId="77777777" w:rsidR="00036328" w:rsidRDefault="00000000">
      <w:pPr>
        <w:pStyle w:val="Heading2"/>
      </w:pPr>
      <w:r>
        <w:t>5.1 Data Source</w:t>
      </w:r>
    </w:p>
    <w:p w14:paraId="7327696A" w14:textId="77777777" w:rsidR="00D77CFF" w:rsidRDefault="00D77CFF" w:rsidP="00D77CFF">
      <w:r>
        <w:t>The dataset was provided through the IDRA LMS Study Material for the approved healthcare capstone project. The analysis uses the supplied CSV file without adding external patient records.</w:t>
      </w:r>
    </w:p>
    <w:p w14:paraId="5E212E63" w14:textId="718F97FF" w:rsidR="00036328" w:rsidRDefault="00000000" w:rsidP="00D77CFF">
      <w:pPr>
        <w:pStyle w:val="Heading2"/>
      </w:pPr>
      <w:r>
        <w:t>5.2 Dataset Size and Structure</w:t>
      </w:r>
    </w:p>
    <w:tbl>
      <w:tblPr>
        <w:tblStyle w:val="TableGrid"/>
        <w:tblW w:w="0" w:type="auto"/>
        <w:jc w:val="center"/>
        <w:tblLook w:val="04A0" w:firstRow="1" w:lastRow="0" w:firstColumn="1" w:lastColumn="0" w:noHBand="0" w:noVBand="1"/>
      </w:tblPr>
      <w:tblGrid>
        <w:gridCol w:w="4630"/>
        <w:gridCol w:w="4622"/>
      </w:tblGrid>
      <w:tr w:rsidR="00D77CFF" w14:paraId="4635505E" w14:textId="77777777" w:rsidTr="00D77CFF">
        <w:trPr>
          <w:trHeight w:val="372"/>
          <w:jc w:val="center"/>
        </w:trPr>
        <w:tc>
          <w:tcPr>
            <w:tcW w:w="4630" w:type="dxa"/>
          </w:tcPr>
          <w:p w14:paraId="5BF95841" w14:textId="77777777" w:rsidR="00D77CFF" w:rsidRDefault="00D77CFF" w:rsidP="008F0EBA">
            <w:r>
              <w:rPr>
                <w:b/>
              </w:rPr>
              <w:t>Property</w:t>
            </w:r>
          </w:p>
        </w:tc>
        <w:tc>
          <w:tcPr>
            <w:tcW w:w="4622" w:type="dxa"/>
          </w:tcPr>
          <w:p w14:paraId="07BBAF00" w14:textId="77777777" w:rsidR="00D77CFF" w:rsidRDefault="00D77CFF" w:rsidP="008F0EBA">
            <w:r>
              <w:rPr>
                <w:b/>
              </w:rPr>
              <w:t>Value</w:t>
            </w:r>
          </w:p>
        </w:tc>
      </w:tr>
      <w:tr w:rsidR="00D77CFF" w14:paraId="562E46BF" w14:textId="77777777" w:rsidTr="00D77CFF">
        <w:trPr>
          <w:trHeight w:val="372"/>
          <w:jc w:val="center"/>
        </w:trPr>
        <w:tc>
          <w:tcPr>
            <w:tcW w:w="4630" w:type="dxa"/>
            <w:vAlign w:val="center"/>
          </w:tcPr>
          <w:p w14:paraId="0658F6ED" w14:textId="77777777" w:rsidR="00D77CFF" w:rsidRDefault="00D77CFF" w:rsidP="008F0EBA">
            <w:r>
              <w:t>Observations</w:t>
            </w:r>
          </w:p>
        </w:tc>
        <w:tc>
          <w:tcPr>
            <w:tcW w:w="4622" w:type="dxa"/>
            <w:vAlign w:val="center"/>
          </w:tcPr>
          <w:p w14:paraId="1E058E3C" w14:textId="77777777" w:rsidR="00D77CFF" w:rsidRDefault="00D77CFF" w:rsidP="008F0EBA">
            <w:r>
              <w:t>61,680</w:t>
            </w:r>
          </w:p>
        </w:tc>
      </w:tr>
      <w:tr w:rsidR="00D77CFF" w14:paraId="1C5F1E8D" w14:textId="77777777" w:rsidTr="00D77CFF">
        <w:trPr>
          <w:trHeight w:val="372"/>
          <w:jc w:val="center"/>
        </w:trPr>
        <w:tc>
          <w:tcPr>
            <w:tcW w:w="4630" w:type="dxa"/>
            <w:vAlign w:val="center"/>
          </w:tcPr>
          <w:p w14:paraId="485CFB02" w14:textId="77777777" w:rsidR="00D77CFF" w:rsidRDefault="00D77CFF" w:rsidP="008F0EBA">
            <w:r>
              <w:t>Variables</w:t>
            </w:r>
          </w:p>
        </w:tc>
        <w:tc>
          <w:tcPr>
            <w:tcW w:w="4622" w:type="dxa"/>
            <w:vAlign w:val="center"/>
          </w:tcPr>
          <w:p w14:paraId="32164B9A" w14:textId="77777777" w:rsidR="00D77CFF" w:rsidRDefault="00D77CFF" w:rsidP="008F0EBA">
            <w:r>
              <w:t>28</w:t>
            </w:r>
          </w:p>
        </w:tc>
      </w:tr>
      <w:tr w:rsidR="00D77CFF" w14:paraId="220D9D01" w14:textId="77777777" w:rsidTr="00D77CFF">
        <w:trPr>
          <w:trHeight w:val="372"/>
          <w:jc w:val="center"/>
        </w:trPr>
        <w:tc>
          <w:tcPr>
            <w:tcW w:w="4630" w:type="dxa"/>
            <w:vAlign w:val="center"/>
          </w:tcPr>
          <w:p w14:paraId="0823C544" w14:textId="77777777" w:rsidR="00D77CFF" w:rsidRDefault="00D77CFF" w:rsidP="008F0EBA">
            <w:r>
              <w:t>Missing values</w:t>
            </w:r>
          </w:p>
        </w:tc>
        <w:tc>
          <w:tcPr>
            <w:tcW w:w="4622" w:type="dxa"/>
            <w:vAlign w:val="center"/>
          </w:tcPr>
          <w:p w14:paraId="5F538476" w14:textId="77777777" w:rsidR="00D77CFF" w:rsidRDefault="00D77CFF" w:rsidP="008F0EBA">
            <w:r>
              <w:t>0</w:t>
            </w:r>
          </w:p>
        </w:tc>
      </w:tr>
      <w:tr w:rsidR="00D77CFF" w14:paraId="5C881A87" w14:textId="77777777" w:rsidTr="00D77CFF">
        <w:trPr>
          <w:trHeight w:val="372"/>
          <w:jc w:val="center"/>
        </w:trPr>
        <w:tc>
          <w:tcPr>
            <w:tcW w:w="4630" w:type="dxa"/>
            <w:vAlign w:val="center"/>
          </w:tcPr>
          <w:p w14:paraId="7F4CE5AF" w14:textId="77777777" w:rsidR="00D77CFF" w:rsidRDefault="00D77CFF" w:rsidP="008F0EBA">
            <w:r>
              <w:t>Duplicate rows</w:t>
            </w:r>
          </w:p>
        </w:tc>
        <w:tc>
          <w:tcPr>
            <w:tcW w:w="4622" w:type="dxa"/>
            <w:vAlign w:val="center"/>
          </w:tcPr>
          <w:p w14:paraId="44145EDD" w14:textId="77777777" w:rsidR="00D77CFF" w:rsidRDefault="00D77CFF" w:rsidP="008F0EBA">
            <w:r>
              <w:t>0</w:t>
            </w:r>
          </w:p>
        </w:tc>
      </w:tr>
      <w:tr w:rsidR="00D77CFF" w14:paraId="326FC892" w14:textId="77777777" w:rsidTr="00D77CFF">
        <w:trPr>
          <w:trHeight w:val="360"/>
          <w:jc w:val="center"/>
        </w:trPr>
        <w:tc>
          <w:tcPr>
            <w:tcW w:w="4630" w:type="dxa"/>
            <w:vAlign w:val="center"/>
          </w:tcPr>
          <w:p w14:paraId="6C6E8981" w14:textId="77777777" w:rsidR="00D77CFF" w:rsidRDefault="00D77CFF" w:rsidP="008F0EBA">
            <w:r>
              <w:t>Target</w:t>
            </w:r>
          </w:p>
        </w:tc>
        <w:tc>
          <w:tcPr>
            <w:tcW w:w="4622" w:type="dxa"/>
            <w:vAlign w:val="center"/>
          </w:tcPr>
          <w:p w14:paraId="679DF93F" w14:textId="77777777" w:rsidR="00D77CFF" w:rsidRDefault="00D77CFF" w:rsidP="008F0EBA">
            <w:r>
              <w:t>lengthofstay</w:t>
            </w:r>
          </w:p>
        </w:tc>
      </w:tr>
      <w:tr w:rsidR="00D77CFF" w14:paraId="63A04228" w14:textId="77777777" w:rsidTr="00D77CFF">
        <w:trPr>
          <w:trHeight w:val="372"/>
          <w:jc w:val="center"/>
        </w:trPr>
        <w:tc>
          <w:tcPr>
            <w:tcW w:w="4630" w:type="dxa"/>
            <w:vAlign w:val="center"/>
          </w:tcPr>
          <w:p w14:paraId="056E44FC" w14:textId="77777777" w:rsidR="00D77CFF" w:rsidRDefault="00D77CFF" w:rsidP="008F0EBA">
            <w:r>
              <w:t>Target range</w:t>
            </w:r>
          </w:p>
        </w:tc>
        <w:tc>
          <w:tcPr>
            <w:tcW w:w="4622" w:type="dxa"/>
            <w:vAlign w:val="center"/>
          </w:tcPr>
          <w:p w14:paraId="72593702" w14:textId="77777777" w:rsidR="00D77CFF" w:rsidRDefault="00D77CFF" w:rsidP="008F0EBA">
            <w:r>
              <w:t>1–17 days</w:t>
            </w:r>
          </w:p>
        </w:tc>
      </w:tr>
      <w:tr w:rsidR="00D77CFF" w14:paraId="5043476B" w14:textId="77777777" w:rsidTr="00D77CFF">
        <w:trPr>
          <w:trHeight w:val="372"/>
          <w:jc w:val="center"/>
        </w:trPr>
        <w:tc>
          <w:tcPr>
            <w:tcW w:w="4630" w:type="dxa"/>
            <w:vAlign w:val="center"/>
          </w:tcPr>
          <w:p w14:paraId="1616F13E" w14:textId="77777777" w:rsidR="00D77CFF" w:rsidRDefault="00D77CFF" w:rsidP="008F0EBA">
            <w:r>
              <w:t>Target mean</w:t>
            </w:r>
          </w:p>
        </w:tc>
        <w:tc>
          <w:tcPr>
            <w:tcW w:w="4622" w:type="dxa"/>
            <w:vAlign w:val="center"/>
          </w:tcPr>
          <w:p w14:paraId="0931A2E8" w14:textId="77777777" w:rsidR="00D77CFF" w:rsidRDefault="00D77CFF" w:rsidP="008F0EBA">
            <w:r>
              <w:t>3.999 days</w:t>
            </w:r>
          </w:p>
        </w:tc>
      </w:tr>
      <w:tr w:rsidR="00D77CFF" w14:paraId="33202869" w14:textId="77777777" w:rsidTr="00D77CFF">
        <w:trPr>
          <w:trHeight w:val="372"/>
          <w:jc w:val="center"/>
        </w:trPr>
        <w:tc>
          <w:tcPr>
            <w:tcW w:w="4630" w:type="dxa"/>
            <w:vAlign w:val="center"/>
          </w:tcPr>
          <w:p w14:paraId="4017A2FF" w14:textId="77777777" w:rsidR="00D77CFF" w:rsidRDefault="00D77CFF" w:rsidP="008F0EBA">
            <w:r>
              <w:t>Target median</w:t>
            </w:r>
          </w:p>
        </w:tc>
        <w:tc>
          <w:tcPr>
            <w:tcW w:w="4622" w:type="dxa"/>
            <w:vAlign w:val="center"/>
          </w:tcPr>
          <w:p w14:paraId="65D4E348" w14:textId="77777777" w:rsidR="00D77CFF" w:rsidRDefault="00D77CFF" w:rsidP="008F0EBA">
            <w:r>
              <w:t>4 days</w:t>
            </w:r>
          </w:p>
        </w:tc>
      </w:tr>
    </w:tbl>
    <w:p w14:paraId="68238050" w14:textId="359D63FC" w:rsidR="00036328" w:rsidRDefault="00000000" w:rsidP="00D77CFF">
      <w:pPr>
        <w:pStyle w:val="Caption"/>
        <w:jc w:val="center"/>
      </w:pPr>
      <w:r>
        <w:t>Table 1. Summary of the Dataset</w:t>
      </w:r>
    </w:p>
    <w:p w14:paraId="516C47D1" w14:textId="77777777" w:rsidR="00D77CFF" w:rsidRDefault="00D77CFF" w:rsidP="00D77CFF">
      <w:r>
        <w:t>The dataset contains demographic information, medical-condition indicators, clinical measurements, admission information, hospital facility information and the observed length of stay.</w:t>
      </w:r>
    </w:p>
    <w:p w14:paraId="22A2CC40" w14:textId="05C84B14" w:rsidR="00036328" w:rsidRDefault="00000000" w:rsidP="00D77CFF">
      <w:pPr>
        <w:pStyle w:val="Heading2"/>
      </w:pPr>
      <w:r>
        <w:t>5.3 Data Dictionary</w:t>
      </w:r>
    </w:p>
    <w:p w14:paraId="2189479B" w14:textId="77777777" w:rsidR="00D77CFF" w:rsidRPr="00D77CFF" w:rsidRDefault="00D77CFF" w:rsidP="00D77CFF"/>
    <w:tbl>
      <w:tblPr>
        <w:tblStyle w:val="TableGrid"/>
        <w:tblW w:w="0" w:type="auto"/>
        <w:tblLook w:val="04A0" w:firstRow="1" w:lastRow="0" w:firstColumn="1" w:lastColumn="0" w:noHBand="0" w:noVBand="1"/>
      </w:tblPr>
      <w:tblGrid>
        <w:gridCol w:w="2673"/>
        <w:gridCol w:w="2299"/>
        <w:gridCol w:w="2235"/>
        <w:gridCol w:w="2244"/>
      </w:tblGrid>
      <w:tr w:rsidR="00D77CFF" w14:paraId="47F9D12B" w14:textId="77777777" w:rsidTr="00AD0D4B">
        <w:tc>
          <w:tcPr>
            <w:tcW w:w="2672" w:type="dxa"/>
          </w:tcPr>
          <w:p w14:paraId="2FC51FB3" w14:textId="77777777" w:rsidR="00D77CFF" w:rsidRDefault="00D77CFF" w:rsidP="008F0EBA">
            <w:r>
              <w:rPr>
                <w:b/>
              </w:rPr>
              <w:t>Variable</w:t>
            </w:r>
          </w:p>
        </w:tc>
        <w:tc>
          <w:tcPr>
            <w:tcW w:w="2346" w:type="dxa"/>
          </w:tcPr>
          <w:p w14:paraId="385DE06F" w14:textId="77777777" w:rsidR="00D77CFF" w:rsidRDefault="00D77CFF" w:rsidP="008F0EBA">
            <w:r>
              <w:rPr>
                <w:b/>
              </w:rPr>
              <w:t>Meaning</w:t>
            </w:r>
          </w:p>
        </w:tc>
        <w:tc>
          <w:tcPr>
            <w:tcW w:w="2328" w:type="dxa"/>
          </w:tcPr>
          <w:p w14:paraId="0477C3F7" w14:textId="77777777" w:rsidR="00D77CFF" w:rsidRDefault="00D77CFF" w:rsidP="008F0EBA">
            <w:r>
              <w:rPr>
                <w:b/>
              </w:rPr>
              <w:t>Type</w:t>
            </w:r>
          </w:p>
        </w:tc>
        <w:tc>
          <w:tcPr>
            <w:tcW w:w="2331" w:type="dxa"/>
          </w:tcPr>
          <w:p w14:paraId="01A592B5" w14:textId="77777777" w:rsidR="00D77CFF" w:rsidRDefault="00D77CFF" w:rsidP="008F0EBA">
            <w:r>
              <w:rPr>
                <w:b/>
              </w:rPr>
              <w:t>Role</w:t>
            </w:r>
          </w:p>
        </w:tc>
      </w:tr>
      <w:tr w:rsidR="00D77CFF" w14:paraId="478AF3C9" w14:textId="77777777" w:rsidTr="00AD0D4B">
        <w:tc>
          <w:tcPr>
            <w:tcW w:w="2672" w:type="dxa"/>
          </w:tcPr>
          <w:p w14:paraId="55DA26ED" w14:textId="77777777" w:rsidR="00D77CFF" w:rsidRDefault="00D77CFF" w:rsidP="008F0EBA">
            <w:proofErr w:type="spellStart"/>
            <w:r>
              <w:t>eid</w:t>
            </w:r>
            <w:proofErr w:type="spellEnd"/>
          </w:p>
        </w:tc>
        <w:tc>
          <w:tcPr>
            <w:tcW w:w="2346" w:type="dxa"/>
          </w:tcPr>
          <w:p w14:paraId="2D144244" w14:textId="77777777" w:rsidR="00D77CFF" w:rsidRDefault="00D77CFF" w:rsidP="008F0EBA">
            <w:r>
              <w:t>Record identifier</w:t>
            </w:r>
          </w:p>
        </w:tc>
        <w:tc>
          <w:tcPr>
            <w:tcW w:w="2328" w:type="dxa"/>
          </w:tcPr>
          <w:p w14:paraId="7D3F0151" w14:textId="77777777" w:rsidR="00D77CFF" w:rsidRDefault="00D77CFF" w:rsidP="008F0EBA">
            <w:r>
              <w:t>Integer</w:t>
            </w:r>
          </w:p>
        </w:tc>
        <w:tc>
          <w:tcPr>
            <w:tcW w:w="2331" w:type="dxa"/>
          </w:tcPr>
          <w:p w14:paraId="75227FBA" w14:textId="77777777" w:rsidR="00D77CFF" w:rsidRDefault="00D77CFF" w:rsidP="008F0EBA">
            <w:r>
              <w:t>Identifier</w:t>
            </w:r>
          </w:p>
        </w:tc>
      </w:tr>
      <w:tr w:rsidR="00D77CFF" w14:paraId="4E6A6043" w14:textId="77777777" w:rsidTr="00AD0D4B">
        <w:tc>
          <w:tcPr>
            <w:tcW w:w="2672" w:type="dxa"/>
          </w:tcPr>
          <w:p w14:paraId="38B7518B" w14:textId="77777777" w:rsidR="00D77CFF" w:rsidRDefault="00D77CFF" w:rsidP="008F0EBA">
            <w:proofErr w:type="spellStart"/>
            <w:r>
              <w:t>vdate</w:t>
            </w:r>
            <w:proofErr w:type="spellEnd"/>
          </w:p>
        </w:tc>
        <w:tc>
          <w:tcPr>
            <w:tcW w:w="2346" w:type="dxa"/>
          </w:tcPr>
          <w:p w14:paraId="6BC00E12" w14:textId="77777777" w:rsidR="00D77CFF" w:rsidRDefault="00D77CFF" w:rsidP="008F0EBA">
            <w:r>
              <w:t>Visit/admission date</w:t>
            </w:r>
          </w:p>
        </w:tc>
        <w:tc>
          <w:tcPr>
            <w:tcW w:w="2328" w:type="dxa"/>
          </w:tcPr>
          <w:p w14:paraId="41E8BACE" w14:textId="77777777" w:rsidR="00D77CFF" w:rsidRDefault="00D77CFF" w:rsidP="008F0EBA">
            <w:r>
              <w:t>Date-like string</w:t>
            </w:r>
          </w:p>
        </w:tc>
        <w:tc>
          <w:tcPr>
            <w:tcW w:w="2331" w:type="dxa"/>
          </w:tcPr>
          <w:p w14:paraId="18534AD4" w14:textId="77777777" w:rsidR="00D77CFF" w:rsidRDefault="00D77CFF" w:rsidP="008F0EBA">
            <w:r>
              <w:t>Feature/date</w:t>
            </w:r>
          </w:p>
        </w:tc>
      </w:tr>
      <w:tr w:rsidR="00D77CFF" w14:paraId="56AC6373" w14:textId="77777777" w:rsidTr="00AD0D4B">
        <w:tc>
          <w:tcPr>
            <w:tcW w:w="2672" w:type="dxa"/>
          </w:tcPr>
          <w:p w14:paraId="61FBBB7C" w14:textId="77777777" w:rsidR="00D77CFF" w:rsidRDefault="00D77CFF" w:rsidP="008F0EBA">
            <w:proofErr w:type="spellStart"/>
            <w:r>
              <w:t>rcount</w:t>
            </w:r>
            <w:proofErr w:type="spellEnd"/>
          </w:p>
        </w:tc>
        <w:tc>
          <w:tcPr>
            <w:tcW w:w="2346" w:type="dxa"/>
          </w:tcPr>
          <w:p w14:paraId="11547963" w14:textId="77777777" w:rsidR="00D77CFF" w:rsidRDefault="00D77CFF" w:rsidP="008F0EBA">
            <w:r>
              <w:t>Admission count category</w:t>
            </w:r>
          </w:p>
        </w:tc>
        <w:tc>
          <w:tcPr>
            <w:tcW w:w="2328" w:type="dxa"/>
          </w:tcPr>
          <w:p w14:paraId="70C18FAC" w14:textId="77777777" w:rsidR="00D77CFF" w:rsidRDefault="00D77CFF" w:rsidP="008F0EBA">
            <w:r>
              <w:t>Categorical</w:t>
            </w:r>
          </w:p>
        </w:tc>
        <w:tc>
          <w:tcPr>
            <w:tcW w:w="2331" w:type="dxa"/>
          </w:tcPr>
          <w:p w14:paraId="4CB1A8FA" w14:textId="77777777" w:rsidR="00D77CFF" w:rsidRDefault="00D77CFF" w:rsidP="008F0EBA">
            <w:r>
              <w:t>Feature</w:t>
            </w:r>
          </w:p>
        </w:tc>
      </w:tr>
      <w:tr w:rsidR="00D77CFF" w14:paraId="1169C7FE" w14:textId="77777777" w:rsidTr="00AD0D4B">
        <w:tc>
          <w:tcPr>
            <w:tcW w:w="2672" w:type="dxa"/>
          </w:tcPr>
          <w:p w14:paraId="2E700A72" w14:textId="77777777" w:rsidR="00D77CFF" w:rsidRDefault="00D77CFF" w:rsidP="008F0EBA">
            <w:r>
              <w:t>gender</w:t>
            </w:r>
          </w:p>
        </w:tc>
        <w:tc>
          <w:tcPr>
            <w:tcW w:w="2346" w:type="dxa"/>
          </w:tcPr>
          <w:p w14:paraId="1B4D7ED3" w14:textId="77777777" w:rsidR="00D77CFF" w:rsidRDefault="00D77CFF" w:rsidP="008F0EBA">
            <w:r>
              <w:t>Patient gender category</w:t>
            </w:r>
          </w:p>
        </w:tc>
        <w:tc>
          <w:tcPr>
            <w:tcW w:w="2328" w:type="dxa"/>
          </w:tcPr>
          <w:p w14:paraId="07071C1A" w14:textId="77777777" w:rsidR="00D77CFF" w:rsidRDefault="00D77CFF" w:rsidP="008F0EBA">
            <w:r>
              <w:t>Categorical</w:t>
            </w:r>
          </w:p>
        </w:tc>
        <w:tc>
          <w:tcPr>
            <w:tcW w:w="2331" w:type="dxa"/>
          </w:tcPr>
          <w:p w14:paraId="36CDD4CF" w14:textId="77777777" w:rsidR="00D77CFF" w:rsidRDefault="00D77CFF" w:rsidP="008F0EBA">
            <w:r>
              <w:t>Feature</w:t>
            </w:r>
          </w:p>
        </w:tc>
      </w:tr>
      <w:tr w:rsidR="00D77CFF" w14:paraId="01B6240B" w14:textId="77777777" w:rsidTr="00AD0D4B">
        <w:tc>
          <w:tcPr>
            <w:tcW w:w="2672" w:type="dxa"/>
          </w:tcPr>
          <w:p w14:paraId="222A16FE" w14:textId="77777777" w:rsidR="00D77CFF" w:rsidRDefault="00D77CFF" w:rsidP="008F0EBA">
            <w:proofErr w:type="spellStart"/>
            <w:r>
              <w:t>dialysisrenalendstage</w:t>
            </w:r>
            <w:proofErr w:type="spellEnd"/>
          </w:p>
        </w:tc>
        <w:tc>
          <w:tcPr>
            <w:tcW w:w="2346" w:type="dxa"/>
          </w:tcPr>
          <w:p w14:paraId="43C0DF32" w14:textId="77777777" w:rsidR="00D77CFF" w:rsidRDefault="00D77CFF" w:rsidP="008F0EBA">
            <w:r>
              <w:t>End-stage renal/dialysis indicator</w:t>
            </w:r>
          </w:p>
        </w:tc>
        <w:tc>
          <w:tcPr>
            <w:tcW w:w="2328" w:type="dxa"/>
          </w:tcPr>
          <w:p w14:paraId="593F6198" w14:textId="77777777" w:rsidR="00D77CFF" w:rsidRDefault="00D77CFF" w:rsidP="008F0EBA">
            <w:r>
              <w:t>Binary numeric</w:t>
            </w:r>
          </w:p>
        </w:tc>
        <w:tc>
          <w:tcPr>
            <w:tcW w:w="2331" w:type="dxa"/>
          </w:tcPr>
          <w:p w14:paraId="6F8FFBA7" w14:textId="77777777" w:rsidR="00D77CFF" w:rsidRDefault="00D77CFF" w:rsidP="008F0EBA">
            <w:r>
              <w:t>Feature</w:t>
            </w:r>
          </w:p>
        </w:tc>
      </w:tr>
      <w:tr w:rsidR="00D77CFF" w14:paraId="752D3898" w14:textId="77777777" w:rsidTr="00AD0D4B">
        <w:tc>
          <w:tcPr>
            <w:tcW w:w="2672" w:type="dxa"/>
          </w:tcPr>
          <w:p w14:paraId="43915C8A" w14:textId="77777777" w:rsidR="00D77CFF" w:rsidRDefault="00D77CFF" w:rsidP="008F0EBA">
            <w:r>
              <w:t>asthma</w:t>
            </w:r>
          </w:p>
        </w:tc>
        <w:tc>
          <w:tcPr>
            <w:tcW w:w="2346" w:type="dxa"/>
          </w:tcPr>
          <w:p w14:paraId="3A97E9DC" w14:textId="77777777" w:rsidR="00D77CFF" w:rsidRDefault="00D77CFF" w:rsidP="008F0EBA">
            <w:r>
              <w:t>Asthma indicator</w:t>
            </w:r>
          </w:p>
        </w:tc>
        <w:tc>
          <w:tcPr>
            <w:tcW w:w="2328" w:type="dxa"/>
          </w:tcPr>
          <w:p w14:paraId="70F37197" w14:textId="77777777" w:rsidR="00D77CFF" w:rsidRDefault="00D77CFF" w:rsidP="008F0EBA">
            <w:r>
              <w:t>Binary numeric</w:t>
            </w:r>
          </w:p>
        </w:tc>
        <w:tc>
          <w:tcPr>
            <w:tcW w:w="2331" w:type="dxa"/>
          </w:tcPr>
          <w:p w14:paraId="4659916F" w14:textId="77777777" w:rsidR="00D77CFF" w:rsidRDefault="00D77CFF" w:rsidP="008F0EBA">
            <w:r>
              <w:t>Feature</w:t>
            </w:r>
          </w:p>
        </w:tc>
      </w:tr>
      <w:tr w:rsidR="00D77CFF" w14:paraId="69417F6E" w14:textId="77777777" w:rsidTr="00AD0D4B">
        <w:tc>
          <w:tcPr>
            <w:tcW w:w="2672" w:type="dxa"/>
          </w:tcPr>
          <w:p w14:paraId="62E12749" w14:textId="77777777" w:rsidR="00D77CFF" w:rsidRDefault="00D77CFF" w:rsidP="008F0EBA">
            <w:proofErr w:type="spellStart"/>
            <w:r>
              <w:t>irondef</w:t>
            </w:r>
            <w:proofErr w:type="spellEnd"/>
          </w:p>
        </w:tc>
        <w:tc>
          <w:tcPr>
            <w:tcW w:w="2346" w:type="dxa"/>
          </w:tcPr>
          <w:p w14:paraId="72AD1653" w14:textId="77777777" w:rsidR="00D77CFF" w:rsidRDefault="00D77CFF" w:rsidP="008F0EBA">
            <w:r>
              <w:t>Iron deficiency indicator</w:t>
            </w:r>
          </w:p>
        </w:tc>
        <w:tc>
          <w:tcPr>
            <w:tcW w:w="2328" w:type="dxa"/>
          </w:tcPr>
          <w:p w14:paraId="753E6330" w14:textId="77777777" w:rsidR="00D77CFF" w:rsidRDefault="00D77CFF" w:rsidP="008F0EBA">
            <w:r>
              <w:t>Binary numeric</w:t>
            </w:r>
          </w:p>
        </w:tc>
        <w:tc>
          <w:tcPr>
            <w:tcW w:w="2331" w:type="dxa"/>
          </w:tcPr>
          <w:p w14:paraId="75701E26" w14:textId="77777777" w:rsidR="00D77CFF" w:rsidRDefault="00D77CFF" w:rsidP="008F0EBA">
            <w:r>
              <w:t>Feature</w:t>
            </w:r>
          </w:p>
        </w:tc>
      </w:tr>
      <w:tr w:rsidR="00D77CFF" w14:paraId="11AE44EA" w14:textId="77777777" w:rsidTr="00AD0D4B">
        <w:tc>
          <w:tcPr>
            <w:tcW w:w="2672" w:type="dxa"/>
          </w:tcPr>
          <w:p w14:paraId="10C280E5" w14:textId="77777777" w:rsidR="00D77CFF" w:rsidRDefault="00D77CFF" w:rsidP="008F0EBA">
            <w:proofErr w:type="spellStart"/>
            <w:r>
              <w:t>pneum</w:t>
            </w:r>
            <w:proofErr w:type="spellEnd"/>
          </w:p>
        </w:tc>
        <w:tc>
          <w:tcPr>
            <w:tcW w:w="2346" w:type="dxa"/>
          </w:tcPr>
          <w:p w14:paraId="10D7942E" w14:textId="77777777" w:rsidR="00D77CFF" w:rsidRDefault="00D77CFF" w:rsidP="008F0EBA">
            <w:r>
              <w:t>Pneumonia indicator</w:t>
            </w:r>
          </w:p>
        </w:tc>
        <w:tc>
          <w:tcPr>
            <w:tcW w:w="2328" w:type="dxa"/>
          </w:tcPr>
          <w:p w14:paraId="395C6B06" w14:textId="77777777" w:rsidR="00D77CFF" w:rsidRDefault="00D77CFF" w:rsidP="008F0EBA">
            <w:r>
              <w:t>Binary numeric</w:t>
            </w:r>
          </w:p>
        </w:tc>
        <w:tc>
          <w:tcPr>
            <w:tcW w:w="2331" w:type="dxa"/>
          </w:tcPr>
          <w:p w14:paraId="29829581" w14:textId="77777777" w:rsidR="00D77CFF" w:rsidRDefault="00D77CFF" w:rsidP="008F0EBA">
            <w:r>
              <w:t>Feature</w:t>
            </w:r>
          </w:p>
        </w:tc>
      </w:tr>
      <w:tr w:rsidR="00D77CFF" w14:paraId="65164C1E" w14:textId="77777777" w:rsidTr="00AD0D4B">
        <w:tc>
          <w:tcPr>
            <w:tcW w:w="2672" w:type="dxa"/>
          </w:tcPr>
          <w:p w14:paraId="659690AF" w14:textId="77777777" w:rsidR="00D77CFF" w:rsidRDefault="00D77CFF" w:rsidP="008F0EBA">
            <w:proofErr w:type="spellStart"/>
            <w:r>
              <w:t>substancedependence</w:t>
            </w:r>
            <w:proofErr w:type="spellEnd"/>
          </w:p>
        </w:tc>
        <w:tc>
          <w:tcPr>
            <w:tcW w:w="2346" w:type="dxa"/>
          </w:tcPr>
          <w:p w14:paraId="5C3974F2" w14:textId="77777777" w:rsidR="00D77CFF" w:rsidRDefault="00D77CFF" w:rsidP="008F0EBA">
            <w:r>
              <w:t>Substance dependence indicator</w:t>
            </w:r>
          </w:p>
        </w:tc>
        <w:tc>
          <w:tcPr>
            <w:tcW w:w="2328" w:type="dxa"/>
          </w:tcPr>
          <w:p w14:paraId="23484CEB" w14:textId="77777777" w:rsidR="00D77CFF" w:rsidRDefault="00D77CFF" w:rsidP="008F0EBA">
            <w:r>
              <w:t>Binary numeric</w:t>
            </w:r>
          </w:p>
        </w:tc>
        <w:tc>
          <w:tcPr>
            <w:tcW w:w="2331" w:type="dxa"/>
          </w:tcPr>
          <w:p w14:paraId="27BBA784" w14:textId="77777777" w:rsidR="00D77CFF" w:rsidRDefault="00D77CFF" w:rsidP="008F0EBA">
            <w:r>
              <w:t>Feature</w:t>
            </w:r>
          </w:p>
        </w:tc>
      </w:tr>
      <w:tr w:rsidR="00D77CFF" w14:paraId="04C7C6EF" w14:textId="77777777" w:rsidTr="00AD0D4B">
        <w:tc>
          <w:tcPr>
            <w:tcW w:w="2672" w:type="dxa"/>
          </w:tcPr>
          <w:p w14:paraId="2372FA95" w14:textId="77777777" w:rsidR="00D77CFF" w:rsidRDefault="00D77CFF" w:rsidP="008F0EBA">
            <w:proofErr w:type="spellStart"/>
            <w:r>
              <w:t>psychologicaldisordermajor</w:t>
            </w:r>
            <w:proofErr w:type="spellEnd"/>
          </w:p>
        </w:tc>
        <w:tc>
          <w:tcPr>
            <w:tcW w:w="2346" w:type="dxa"/>
          </w:tcPr>
          <w:p w14:paraId="0D03FE3F" w14:textId="77777777" w:rsidR="00D77CFF" w:rsidRDefault="00D77CFF" w:rsidP="008F0EBA">
            <w:r>
              <w:t>Major psychological disorder indicator</w:t>
            </w:r>
          </w:p>
        </w:tc>
        <w:tc>
          <w:tcPr>
            <w:tcW w:w="2328" w:type="dxa"/>
          </w:tcPr>
          <w:p w14:paraId="6D3D81BD" w14:textId="77777777" w:rsidR="00D77CFF" w:rsidRDefault="00D77CFF" w:rsidP="008F0EBA">
            <w:r>
              <w:t>Binary numeric</w:t>
            </w:r>
          </w:p>
        </w:tc>
        <w:tc>
          <w:tcPr>
            <w:tcW w:w="2331" w:type="dxa"/>
          </w:tcPr>
          <w:p w14:paraId="6BA71B1B" w14:textId="77777777" w:rsidR="00D77CFF" w:rsidRDefault="00D77CFF" w:rsidP="008F0EBA">
            <w:r>
              <w:t>Feature</w:t>
            </w:r>
          </w:p>
        </w:tc>
      </w:tr>
      <w:tr w:rsidR="00D77CFF" w14:paraId="46618B02" w14:textId="77777777" w:rsidTr="00AD0D4B">
        <w:tc>
          <w:tcPr>
            <w:tcW w:w="2672" w:type="dxa"/>
          </w:tcPr>
          <w:p w14:paraId="7F27767E" w14:textId="77777777" w:rsidR="00D77CFF" w:rsidRDefault="00D77CFF" w:rsidP="008F0EBA">
            <w:r>
              <w:t>depress</w:t>
            </w:r>
          </w:p>
        </w:tc>
        <w:tc>
          <w:tcPr>
            <w:tcW w:w="2346" w:type="dxa"/>
          </w:tcPr>
          <w:p w14:paraId="27F9BE67" w14:textId="77777777" w:rsidR="00D77CFF" w:rsidRDefault="00D77CFF" w:rsidP="008F0EBA">
            <w:r>
              <w:t>Depression indicator</w:t>
            </w:r>
          </w:p>
        </w:tc>
        <w:tc>
          <w:tcPr>
            <w:tcW w:w="2328" w:type="dxa"/>
          </w:tcPr>
          <w:p w14:paraId="330A4E5C" w14:textId="77777777" w:rsidR="00D77CFF" w:rsidRDefault="00D77CFF" w:rsidP="008F0EBA">
            <w:r>
              <w:t>Binary numeric</w:t>
            </w:r>
          </w:p>
        </w:tc>
        <w:tc>
          <w:tcPr>
            <w:tcW w:w="2331" w:type="dxa"/>
          </w:tcPr>
          <w:p w14:paraId="2D6CEA34" w14:textId="77777777" w:rsidR="00D77CFF" w:rsidRDefault="00D77CFF" w:rsidP="008F0EBA">
            <w:r>
              <w:t>Feature</w:t>
            </w:r>
          </w:p>
        </w:tc>
      </w:tr>
      <w:tr w:rsidR="00D77CFF" w14:paraId="6681F0D1" w14:textId="77777777" w:rsidTr="00AD0D4B">
        <w:tc>
          <w:tcPr>
            <w:tcW w:w="2672" w:type="dxa"/>
          </w:tcPr>
          <w:p w14:paraId="271E9575" w14:textId="77777777" w:rsidR="00D77CFF" w:rsidRDefault="00D77CFF" w:rsidP="008F0EBA">
            <w:proofErr w:type="spellStart"/>
            <w:r>
              <w:t>psychother</w:t>
            </w:r>
            <w:proofErr w:type="spellEnd"/>
          </w:p>
        </w:tc>
        <w:tc>
          <w:tcPr>
            <w:tcW w:w="2346" w:type="dxa"/>
          </w:tcPr>
          <w:p w14:paraId="5B587927" w14:textId="77777777" w:rsidR="00D77CFF" w:rsidRDefault="00D77CFF" w:rsidP="008F0EBA">
            <w:r>
              <w:t xml:space="preserve">Psychotherapy </w:t>
            </w:r>
            <w:r>
              <w:lastRenderedPageBreak/>
              <w:t>indicator</w:t>
            </w:r>
          </w:p>
        </w:tc>
        <w:tc>
          <w:tcPr>
            <w:tcW w:w="2328" w:type="dxa"/>
          </w:tcPr>
          <w:p w14:paraId="6C2CAA3A" w14:textId="77777777" w:rsidR="00D77CFF" w:rsidRDefault="00D77CFF" w:rsidP="008F0EBA">
            <w:r>
              <w:lastRenderedPageBreak/>
              <w:t>Binary numeric</w:t>
            </w:r>
          </w:p>
        </w:tc>
        <w:tc>
          <w:tcPr>
            <w:tcW w:w="2331" w:type="dxa"/>
          </w:tcPr>
          <w:p w14:paraId="088B63D7" w14:textId="77777777" w:rsidR="00D77CFF" w:rsidRDefault="00D77CFF" w:rsidP="008F0EBA">
            <w:r>
              <w:t>Feature</w:t>
            </w:r>
          </w:p>
        </w:tc>
      </w:tr>
      <w:tr w:rsidR="00D77CFF" w14:paraId="382BCD3F" w14:textId="77777777" w:rsidTr="00AD0D4B">
        <w:tc>
          <w:tcPr>
            <w:tcW w:w="2672" w:type="dxa"/>
          </w:tcPr>
          <w:p w14:paraId="2200673B" w14:textId="77777777" w:rsidR="00D77CFF" w:rsidRDefault="00D77CFF" w:rsidP="008F0EBA">
            <w:proofErr w:type="spellStart"/>
            <w:r>
              <w:t>fibrosisandother</w:t>
            </w:r>
            <w:proofErr w:type="spellEnd"/>
          </w:p>
        </w:tc>
        <w:tc>
          <w:tcPr>
            <w:tcW w:w="2346" w:type="dxa"/>
          </w:tcPr>
          <w:p w14:paraId="04850C18" w14:textId="77777777" w:rsidR="00D77CFF" w:rsidRDefault="00D77CFF" w:rsidP="008F0EBA">
            <w:r>
              <w:t>Fibrosis/other condition indicator</w:t>
            </w:r>
          </w:p>
        </w:tc>
        <w:tc>
          <w:tcPr>
            <w:tcW w:w="2328" w:type="dxa"/>
          </w:tcPr>
          <w:p w14:paraId="7F2D9708" w14:textId="77777777" w:rsidR="00D77CFF" w:rsidRDefault="00D77CFF" w:rsidP="008F0EBA">
            <w:r>
              <w:t>Binary numeric</w:t>
            </w:r>
          </w:p>
        </w:tc>
        <w:tc>
          <w:tcPr>
            <w:tcW w:w="2331" w:type="dxa"/>
          </w:tcPr>
          <w:p w14:paraId="13081574" w14:textId="77777777" w:rsidR="00D77CFF" w:rsidRDefault="00D77CFF" w:rsidP="008F0EBA">
            <w:r>
              <w:t>Feature</w:t>
            </w:r>
          </w:p>
        </w:tc>
      </w:tr>
      <w:tr w:rsidR="00D77CFF" w14:paraId="1DF6FB07" w14:textId="77777777" w:rsidTr="00AD0D4B">
        <w:tc>
          <w:tcPr>
            <w:tcW w:w="2672" w:type="dxa"/>
          </w:tcPr>
          <w:p w14:paraId="036DB605" w14:textId="77777777" w:rsidR="00D77CFF" w:rsidRDefault="00D77CFF" w:rsidP="008F0EBA">
            <w:r>
              <w:t>malnutrition</w:t>
            </w:r>
          </w:p>
        </w:tc>
        <w:tc>
          <w:tcPr>
            <w:tcW w:w="2346" w:type="dxa"/>
          </w:tcPr>
          <w:p w14:paraId="22EC7FE9" w14:textId="77777777" w:rsidR="00D77CFF" w:rsidRDefault="00D77CFF" w:rsidP="008F0EBA">
            <w:r>
              <w:t>Malnutrition indicator</w:t>
            </w:r>
          </w:p>
        </w:tc>
        <w:tc>
          <w:tcPr>
            <w:tcW w:w="2328" w:type="dxa"/>
          </w:tcPr>
          <w:p w14:paraId="65F3D9EB" w14:textId="77777777" w:rsidR="00D77CFF" w:rsidRDefault="00D77CFF" w:rsidP="008F0EBA">
            <w:r>
              <w:t>Binary numeric</w:t>
            </w:r>
          </w:p>
        </w:tc>
        <w:tc>
          <w:tcPr>
            <w:tcW w:w="2331" w:type="dxa"/>
          </w:tcPr>
          <w:p w14:paraId="56FC0920" w14:textId="77777777" w:rsidR="00D77CFF" w:rsidRDefault="00D77CFF" w:rsidP="008F0EBA">
            <w:r>
              <w:t>Feature</w:t>
            </w:r>
          </w:p>
        </w:tc>
      </w:tr>
      <w:tr w:rsidR="00D77CFF" w14:paraId="034C2B80" w14:textId="77777777" w:rsidTr="00AD0D4B">
        <w:tc>
          <w:tcPr>
            <w:tcW w:w="2672" w:type="dxa"/>
          </w:tcPr>
          <w:p w14:paraId="2708EC53" w14:textId="77777777" w:rsidR="00D77CFF" w:rsidRDefault="00D77CFF" w:rsidP="008F0EBA">
            <w:proofErr w:type="spellStart"/>
            <w:r>
              <w:t>hemo</w:t>
            </w:r>
            <w:proofErr w:type="spellEnd"/>
          </w:p>
        </w:tc>
        <w:tc>
          <w:tcPr>
            <w:tcW w:w="2346" w:type="dxa"/>
          </w:tcPr>
          <w:p w14:paraId="1C5EE925" w14:textId="77777777" w:rsidR="00D77CFF" w:rsidRDefault="00D77CFF" w:rsidP="008F0EBA">
            <w:r>
              <w:t>Hemoglobin-related measure/indicator</w:t>
            </w:r>
          </w:p>
        </w:tc>
        <w:tc>
          <w:tcPr>
            <w:tcW w:w="2328" w:type="dxa"/>
          </w:tcPr>
          <w:p w14:paraId="002304BD" w14:textId="77777777" w:rsidR="00D77CFF" w:rsidRDefault="00D77CFF" w:rsidP="008F0EBA">
            <w:r>
              <w:t>Numeric</w:t>
            </w:r>
          </w:p>
        </w:tc>
        <w:tc>
          <w:tcPr>
            <w:tcW w:w="2331" w:type="dxa"/>
          </w:tcPr>
          <w:p w14:paraId="5A798766" w14:textId="77777777" w:rsidR="00D77CFF" w:rsidRDefault="00D77CFF" w:rsidP="008F0EBA">
            <w:r>
              <w:t>Feature</w:t>
            </w:r>
          </w:p>
        </w:tc>
      </w:tr>
      <w:tr w:rsidR="00D77CFF" w14:paraId="5D86C448" w14:textId="77777777" w:rsidTr="00AD0D4B">
        <w:tc>
          <w:tcPr>
            <w:tcW w:w="2672" w:type="dxa"/>
          </w:tcPr>
          <w:p w14:paraId="1C2D8E64" w14:textId="77777777" w:rsidR="00D77CFF" w:rsidRDefault="00D77CFF" w:rsidP="008F0EBA">
            <w:r>
              <w:t>hematocrit</w:t>
            </w:r>
          </w:p>
        </w:tc>
        <w:tc>
          <w:tcPr>
            <w:tcW w:w="2346" w:type="dxa"/>
          </w:tcPr>
          <w:p w14:paraId="1ABC5159" w14:textId="77777777" w:rsidR="00D77CFF" w:rsidRDefault="00D77CFF" w:rsidP="008F0EBA">
            <w:r>
              <w:t>Hematocrit measurement</w:t>
            </w:r>
          </w:p>
        </w:tc>
        <w:tc>
          <w:tcPr>
            <w:tcW w:w="2328" w:type="dxa"/>
          </w:tcPr>
          <w:p w14:paraId="45898498" w14:textId="77777777" w:rsidR="00D77CFF" w:rsidRDefault="00D77CFF" w:rsidP="008F0EBA">
            <w:r>
              <w:t>Numeric</w:t>
            </w:r>
          </w:p>
        </w:tc>
        <w:tc>
          <w:tcPr>
            <w:tcW w:w="2331" w:type="dxa"/>
          </w:tcPr>
          <w:p w14:paraId="47B09D13" w14:textId="77777777" w:rsidR="00D77CFF" w:rsidRDefault="00D77CFF" w:rsidP="008F0EBA">
            <w:r>
              <w:t>Feature</w:t>
            </w:r>
          </w:p>
        </w:tc>
      </w:tr>
      <w:tr w:rsidR="00D77CFF" w14:paraId="7BA5173C" w14:textId="77777777" w:rsidTr="00AD0D4B">
        <w:tc>
          <w:tcPr>
            <w:tcW w:w="2672" w:type="dxa"/>
          </w:tcPr>
          <w:p w14:paraId="1624EAF4" w14:textId="77777777" w:rsidR="00D77CFF" w:rsidRDefault="00D77CFF" w:rsidP="008F0EBA">
            <w:r>
              <w:t>neutrophils</w:t>
            </w:r>
          </w:p>
        </w:tc>
        <w:tc>
          <w:tcPr>
            <w:tcW w:w="2346" w:type="dxa"/>
          </w:tcPr>
          <w:p w14:paraId="21566297" w14:textId="77777777" w:rsidR="00D77CFF" w:rsidRDefault="00D77CFF" w:rsidP="008F0EBA">
            <w:r>
              <w:t>Neutrophil measurement</w:t>
            </w:r>
          </w:p>
        </w:tc>
        <w:tc>
          <w:tcPr>
            <w:tcW w:w="2328" w:type="dxa"/>
          </w:tcPr>
          <w:p w14:paraId="0A110D6E" w14:textId="77777777" w:rsidR="00D77CFF" w:rsidRDefault="00D77CFF" w:rsidP="008F0EBA">
            <w:r>
              <w:t>Numeric</w:t>
            </w:r>
          </w:p>
        </w:tc>
        <w:tc>
          <w:tcPr>
            <w:tcW w:w="2331" w:type="dxa"/>
          </w:tcPr>
          <w:p w14:paraId="4B3CEEE1" w14:textId="77777777" w:rsidR="00D77CFF" w:rsidRDefault="00D77CFF" w:rsidP="008F0EBA">
            <w:r>
              <w:t>Feature</w:t>
            </w:r>
          </w:p>
        </w:tc>
      </w:tr>
      <w:tr w:rsidR="00D77CFF" w14:paraId="601598AB" w14:textId="77777777" w:rsidTr="00AD0D4B">
        <w:tc>
          <w:tcPr>
            <w:tcW w:w="2672" w:type="dxa"/>
          </w:tcPr>
          <w:p w14:paraId="07794F6A" w14:textId="77777777" w:rsidR="00D77CFF" w:rsidRDefault="00D77CFF" w:rsidP="008F0EBA">
            <w:r>
              <w:t>sodium</w:t>
            </w:r>
          </w:p>
        </w:tc>
        <w:tc>
          <w:tcPr>
            <w:tcW w:w="2346" w:type="dxa"/>
          </w:tcPr>
          <w:p w14:paraId="53E8374D" w14:textId="77777777" w:rsidR="00D77CFF" w:rsidRDefault="00D77CFF" w:rsidP="008F0EBA">
            <w:r>
              <w:t>Sodium measurement</w:t>
            </w:r>
          </w:p>
        </w:tc>
        <w:tc>
          <w:tcPr>
            <w:tcW w:w="2328" w:type="dxa"/>
          </w:tcPr>
          <w:p w14:paraId="0E9E5BBE" w14:textId="77777777" w:rsidR="00D77CFF" w:rsidRDefault="00D77CFF" w:rsidP="008F0EBA">
            <w:r>
              <w:t>Numeric</w:t>
            </w:r>
          </w:p>
        </w:tc>
        <w:tc>
          <w:tcPr>
            <w:tcW w:w="2331" w:type="dxa"/>
          </w:tcPr>
          <w:p w14:paraId="6C324889" w14:textId="77777777" w:rsidR="00D77CFF" w:rsidRDefault="00D77CFF" w:rsidP="008F0EBA">
            <w:r>
              <w:t>Feature</w:t>
            </w:r>
          </w:p>
        </w:tc>
      </w:tr>
      <w:tr w:rsidR="00D77CFF" w14:paraId="1EB0527E" w14:textId="77777777" w:rsidTr="00AD0D4B">
        <w:tc>
          <w:tcPr>
            <w:tcW w:w="2672" w:type="dxa"/>
          </w:tcPr>
          <w:p w14:paraId="378EBD5A" w14:textId="77777777" w:rsidR="00D77CFF" w:rsidRDefault="00D77CFF" w:rsidP="008F0EBA">
            <w:r>
              <w:t>glucose</w:t>
            </w:r>
          </w:p>
        </w:tc>
        <w:tc>
          <w:tcPr>
            <w:tcW w:w="2346" w:type="dxa"/>
          </w:tcPr>
          <w:p w14:paraId="7A02E861" w14:textId="77777777" w:rsidR="00D77CFF" w:rsidRDefault="00D77CFF" w:rsidP="008F0EBA">
            <w:r>
              <w:t>Glucose measurement</w:t>
            </w:r>
          </w:p>
        </w:tc>
        <w:tc>
          <w:tcPr>
            <w:tcW w:w="2328" w:type="dxa"/>
          </w:tcPr>
          <w:p w14:paraId="5C99C467" w14:textId="77777777" w:rsidR="00D77CFF" w:rsidRDefault="00D77CFF" w:rsidP="008F0EBA">
            <w:r>
              <w:t>Numeric</w:t>
            </w:r>
          </w:p>
        </w:tc>
        <w:tc>
          <w:tcPr>
            <w:tcW w:w="2331" w:type="dxa"/>
          </w:tcPr>
          <w:p w14:paraId="1210844E" w14:textId="77777777" w:rsidR="00D77CFF" w:rsidRDefault="00D77CFF" w:rsidP="008F0EBA">
            <w:r>
              <w:t>Feature</w:t>
            </w:r>
          </w:p>
        </w:tc>
      </w:tr>
      <w:tr w:rsidR="00D77CFF" w14:paraId="0EAA45FF" w14:textId="77777777" w:rsidTr="00AD0D4B">
        <w:tc>
          <w:tcPr>
            <w:tcW w:w="2672" w:type="dxa"/>
          </w:tcPr>
          <w:p w14:paraId="6D59816A" w14:textId="77777777" w:rsidR="00D77CFF" w:rsidRDefault="00D77CFF" w:rsidP="008F0EBA">
            <w:proofErr w:type="spellStart"/>
            <w:r>
              <w:t>bloodureanitro</w:t>
            </w:r>
            <w:proofErr w:type="spellEnd"/>
          </w:p>
        </w:tc>
        <w:tc>
          <w:tcPr>
            <w:tcW w:w="2346" w:type="dxa"/>
          </w:tcPr>
          <w:p w14:paraId="1DC6B0F4" w14:textId="77777777" w:rsidR="00D77CFF" w:rsidRDefault="00D77CFF" w:rsidP="008F0EBA">
            <w:r>
              <w:t>Blood urea nitrogen measurement</w:t>
            </w:r>
          </w:p>
        </w:tc>
        <w:tc>
          <w:tcPr>
            <w:tcW w:w="2328" w:type="dxa"/>
          </w:tcPr>
          <w:p w14:paraId="6A7F346A" w14:textId="77777777" w:rsidR="00D77CFF" w:rsidRDefault="00D77CFF" w:rsidP="008F0EBA">
            <w:r>
              <w:t>Numeric</w:t>
            </w:r>
          </w:p>
        </w:tc>
        <w:tc>
          <w:tcPr>
            <w:tcW w:w="2331" w:type="dxa"/>
          </w:tcPr>
          <w:p w14:paraId="2D0AB40E" w14:textId="77777777" w:rsidR="00D77CFF" w:rsidRDefault="00D77CFF" w:rsidP="008F0EBA">
            <w:r>
              <w:t>Feature</w:t>
            </w:r>
          </w:p>
        </w:tc>
      </w:tr>
      <w:tr w:rsidR="00D77CFF" w14:paraId="60B3698F" w14:textId="77777777" w:rsidTr="00AD0D4B">
        <w:tc>
          <w:tcPr>
            <w:tcW w:w="2672" w:type="dxa"/>
          </w:tcPr>
          <w:p w14:paraId="354BF100" w14:textId="77777777" w:rsidR="00D77CFF" w:rsidRDefault="00D77CFF" w:rsidP="008F0EBA">
            <w:r>
              <w:t>creatinine</w:t>
            </w:r>
          </w:p>
        </w:tc>
        <w:tc>
          <w:tcPr>
            <w:tcW w:w="2346" w:type="dxa"/>
          </w:tcPr>
          <w:p w14:paraId="3D694AAB" w14:textId="77777777" w:rsidR="00D77CFF" w:rsidRDefault="00D77CFF" w:rsidP="008F0EBA">
            <w:r>
              <w:t>Creatinine measurement</w:t>
            </w:r>
          </w:p>
        </w:tc>
        <w:tc>
          <w:tcPr>
            <w:tcW w:w="2328" w:type="dxa"/>
          </w:tcPr>
          <w:p w14:paraId="0B624868" w14:textId="77777777" w:rsidR="00D77CFF" w:rsidRDefault="00D77CFF" w:rsidP="008F0EBA">
            <w:r>
              <w:t>Numeric</w:t>
            </w:r>
          </w:p>
        </w:tc>
        <w:tc>
          <w:tcPr>
            <w:tcW w:w="2331" w:type="dxa"/>
          </w:tcPr>
          <w:p w14:paraId="54807FCB" w14:textId="77777777" w:rsidR="00D77CFF" w:rsidRDefault="00D77CFF" w:rsidP="008F0EBA">
            <w:r>
              <w:t>Feature</w:t>
            </w:r>
          </w:p>
        </w:tc>
      </w:tr>
      <w:tr w:rsidR="00D77CFF" w14:paraId="7D6755A7" w14:textId="77777777" w:rsidTr="00AD0D4B">
        <w:tc>
          <w:tcPr>
            <w:tcW w:w="2672" w:type="dxa"/>
          </w:tcPr>
          <w:p w14:paraId="5DE5727B" w14:textId="77777777" w:rsidR="00D77CFF" w:rsidRDefault="00D77CFF" w:rsidP="008F0EBA">
            <w:proofErr w:type="spellStart"/>
            <w:r>
              <w:t>bmi</w:t>
            </w:r>
            <w:proofErr w:type="spellEnd"/>
          </w:p>
        </w:tc>
        <w:tc>
          <w:tcPr>
            <w:tcW w:w="2346" w:type="dxa"/>
          </w:tcPr>
          <w:p w14:paraId="4665C93A" w14:textId="77777777" w:rsidR="00D77CFF" w:rsidRDefault="00D77CFF" w:rsidP="008F0EBA">
            <w:r>
              <w:t>Body mass index</w:t>
            </w:r>
          </w:p>
        </w:tc>
        <w:tc>
          <w:tcPr>
            <w:tcW w:w="2328" w:type="dxa"/>
          </w:tcPr>
          <w:p w14:paraId="49E5892A" w14:textId="77777777" w:rsidR="00D77CFF" w:rsidRDefault="00D77CFF" w:rsidP="008F0EBA">
            <w:r>
              <w:t>Numeric</w:t>
            </w:r>
          </w:p>
        </w:tc>
        <w:tc>
          <w:tcPr>
            <w:tcW w:w="2331" w:type="dxa"/>
          </w:tcPr>
          <w:p w14:paraId="05CBFAF6" w14:textId="77777777" w:rsidR="00D77CFF" w:rsidRDefault="00D77CFF" w:rsidP="008F0EBA">
            <w:r>
              <w:t>Feature</w:t>
            </w:r>
          </w:p>
        </w:tc>
      </w:tr>
      <w:tr w:rsidR="00D77CFF" w14:paraId="2BEB9F04" w14:textId="77777777" w:rsidTr="00AD0D4B">
        <w:tc>
          <w:tcPr>
            <w:tcW w:w="2672" w:type="dxa"/>
          </w:tcPr>
          <w:p w14:paraId="004DE0E8" w14:textId="77777777" w:rsidR="00D77CFF" w:rsidRDefault="00D77CFF" w:rsidP="008F0EBA">
            <w:r>
              <w:t>pulse</w:t>
            </w:r>
          </w:p>
        </w:tc>
        <w:tc>
          <w:tcPr>
            <w:tcW w:w="2346" w:type="dxa"/>
          </w:tcPr>
          <w:p w14:paraId="46B9D3DC" w14:textId="77777777" w:rsidR="00D77CFF" w:rsidRDefault="00D77CFF" w:rsidP="008F0EBA">
            <w:r>
              <w:t>Pulse measurement</w:t>
            </w:r>
          </w:p>
        </w:tc>
        <w:tc>
          <w:tcPr>
            <w:tcW w:w="2328" w:type="dxa"/>
          </w:tcPr>
          <w:p w14:paraId="620185E0" w14:textId="77777777" w:rsidR="00D77CFF" w:rsidRDefault="00D77CFF" w:rsidP="008F0EBA">
            <w:r>
              <w:t>Numeric</w:t>
            </w:r>
          </w:p>
        </w:tc>
        <w:tc>
          <w:tcPr>
            <w:tcW w:w="2331" w:type="dxa"/>
          </w:tcPr>
          <w:p w14:paraId="6F79BA43" w14:textId="77777777" w:rsidR="00D77CFF" w:rsidRDefault="00D77CFF" w:rsidP="008F0EBA">
            <w:r>
              <w:t>Feature</w:t>
            </w:r>
          </w:p>
        </w:tc>
      </w:tr>
      <w:tr w:rsidR="00D77CFF" w14:paraId="141D7579" w14:textId="77777777" w:rsidTr="00AD0D4B">
        <w:tc>
          <w:tcPr>
            <w:tcW w:w="2672" w:type="dxa"/>
          </w:tcPr>
          <w:p w14:paraId="09402DE7" w14:textId="77777777" w:rsidR="00D77CFF" w:rsidRDefault="00D77CFF" w:rsidP="008F0EBA">
            <w:r>
              <w:t>respiration</w:t>
            </w:r>
          </w:p>
        </w:tc>
        <w:tc>
          <w:tcPr>
            <w:tcW w:w="2346" w:type="dxa"/>
          </w:tcPr>
          <w:p w14:paraId="7E2DBB66" w14:textId="77777777" w:rsidR="00D77CFF" w:rsidRDefault="00D77CFF" w:rsidP="008F0EBA">
            <w:r>
              <w:t>Respiration measurement</w:t>
            </w:r>
          </w:p>
        </w:tc>
        <w:tc>
          <w:tcPr>
            <w:tcW w:w="2328" w:type="dxa"/>
          </w:tcPr>
          <w:p w14:paraId="3B7B3902" w14:textId="77777777" w:rsidR="00D77CFF" w:rsidRDefault="00D77CFF" w:rsidP="008F0EBA">
            <w:r>
              <w:t>Numeric</w:t>
            </w:r>
          </w:p>
        </w:tc>
        <w:tc>
          <w:tcPr>
            <w:tcW w:w="2331" w:type="dxa"/>
          </w:tcPr>
          <w:p w14:paraId="0146CC6F" w14:textId="77777777" w:rsidR="00D77CFF" w:rsidRDefault="00D77CFF" w:rsidP="008F0EBA">
            <w:r>
              <w:t>Feature</w:t>
            </w:r>
          </w:p>
        </w:tc>
      </w:tr>
      <w:tr w:rsidR="00D77CFF" w14:paraId="61388C62" w14:textId="77777777" w:rsidTr="00AD0D4B">
        <w:tc>
          <w:tcPr>
            <w:tcW w:w="2672" w:type="dxa"/>
          </w:tcPr>
          <w:p w14:paraId="493070CF" w14:textId="77777777" w:rsidR="00D77CFF" w:rsidRDefault="00D77CFF" w:rsidP="008F0EBA">
            <w:r>
              <w:t>secondarydiagnosisnonicd9</w:t>
            </w:r>
          </w:p>
        </w:tc>
        <w:tc>
          <w:tcPr>
            <w:tcW w:w="2346" w:type="dxa"/>
          </w:tcPr>
          <w:p w14:paraId="62648FF9" w14:textId="77777777" w:rsidR="00D77CFF" w:rsidRDefault="00D77CFF" w:rsidP="008F0EBA">
            <w:r>
              <w:t>Secondary diagnosis count/measure</w:t>
            </w:r>
          </w:p>
        </w:tc>
        <w:tc>
          <w:tcPr>
            <w:tcW w:w="2328" w:type="dxa"/>
          </w:tcPr>
          <w:p w14:paraId="46F432A7" w14:textId="77777777" w:rsidR="00D77CFF" w:rsidRDefault="00D77CFF" w:rsidP="008F0EBA">
            <w:r>
              <w:t>Numeric</w:t>
            </w:r>
          </w:p>
        </w:tc>
        <w:tc>
          <w:tcPr>
            <w:tcW w:w="2331" w:type="dxa"/>
          </w:tcPr>
          <w:p w14:paraId="2147F96D" w14:textId="77777777" w:rsidR="00D77CFF" w:rsidRDefault="00D77CFF" w:rsidP="008F0EBA">
            <w:r>
              <w:t>Feature</w:t>
            </w:r>
          </w:p>
        </w:tc>
      </w:tr>
      <w:tr w:rsidR="00D77CFF" w14:paraId="63748BB9" w14:textId="77777777" w:rsidTr="00AD0D4B">
        <w:tc>
          <w:tcPr>
            <w:tcW w:w="2672" w:type="dxa"/>
          </w:tcPr>
          <w:p w14:paraId="516E77DF" w14:textId="77777777" w:rsidR="00D77CFF" w:rsidRDefault="00D77CFF" w:rsidP="008F0EBA">
            <w:r>
              <w:t>discharged</w:t>
            </w:r>
          </w:p>
        </w:tc>
        <w:tc>
          <w:tcPr>
            <w:tcW w:w="2346" w:type="dxa"/>
          </w:tcPr>
          <w:p w14:paraId="15F991E9" w14:textId="77777777" w:rsidR="00D77CFF" w:rsidRDefault="00D77CFF" w:rsidP="008F0EBA">
            <w:r>
              <w:t>Discharge date</w:t>
            </w:r>
          </w:p>
        </w:tc>
        <w:tc>
          <w:tcPr>
            <w:tcW w:w="2328" w:type="dxa"/>
          </w:tcPr>
          <w:p w14:paraId="225F60B4" w14:textId="77777777" w:rsidR="00D77CFF" w:rsidRDefault="00D77CFF" w:rsidP="008F0EBA">
            <w:r>
              <w:t>Date-like string</w:t>
            </w:r>
          </w:p>
        </w:tc>
        <w:tc>
          <w:tcPr>
            <w:tcW w:w="2331" w:type="dxa"/>
          </w:tcPr>
          <w:p w14:paraId="400D90B0" w14:textId="77777777" w:rsidR="00D77CFF" w:rsidRDefault="00D77CFF" w:rsidP="008F0EBA">
            <w:r>
              <w:t>Excluded: post-outcome</w:t>
            </w:r>
          </w:p>
        </w:tc>
      </w:tr>
      <w:tr w:rsidR="00D77CFF" w14:paraId="0C1271CE" w14:textId="77777777" w:rsidTr="00AD0D4B">
        <w:tc>
          <w:tcPr>
            <w:tcW w:w="2672" w:type="dxa"/>
          </w:tcPr>
          <w:p w14:paraId="0921259B" w14:textId="77777777" w:rsidR="00D77CFF" w:rsidRDefault="00D77CFF" w:rsidP="008F0EBA">
            <w:proofErr w:type="spellStart"/>
            <w:r>
              <w:t>facid</w:t>
            </w:r>
            <w:proofErr w:type="spellEnd"/>
          </w:p>
        </w:tc>
        <w:tc>
          <w:tcPr>
            <w:tcW w:w="2346" w:type="dxa"/>
          </w:tcPr>
          <w:p w14:paraId="57AC6647" w14:textId="77777777" w:rsidR="00D77CFF" w:rsidRDefault="00D77CFF" w:rsidP="008F0EBA">
            <w:r>
              <w:t>Hospital facility</w:t>
            </w:r>
          </w:p>
        </w:tc>
        <w:tc>
          <w:tcPr>
            <w:tcW w:w="2328" w:type="dxa"/>
          </w:tcPr>
          <w:p w14:paraId="0BDC89C3" w14:textId="77777777" w:rsidR="00D77CFF" w:rsidRDefault="00D77CFF" w:rsidP="008F0EBA">
            <w:r>
              <w:t>Categorical</w:t>
            </w:r>
          </w:p>
        </w:tc>
        <w:tc>
          <w:tcPr>
            <w:tcW w:w="2331" w:type="dxa"/>
          </w:tcPr>
          <w:p w14:paraId="269DBAC2" w14:textId="77777777" w:rsidR="00D77CFF" w:rsidRDefault="00D77CFF" w:rsidP="008F0EBA">
            <w:r>
              <w:t>Feature</w:t>
            </w:r>
          </w:p>
        </w:tc>
      </w:tr>
      <w:tr w:rsidR="00D77CFF" w14:paraId="5096BC9E" w14:textId="77777777" w:rsidTr="00AD0D4B">
        <w:tc>
          <w:tcPr>
            <w:tcW w:w="2672" w:type="dxa"/>
          </w:tcPr>
          <w:p w14:paraId="3AA4B0B2" w14:textId="77777777" w:rsidR="00D77CFF" w:rsidRDefault="00D77CFF" w:rsidP="008F0EBA">
            <w:r>
              <w:t>lengthofstay</w:t>
            </w:r>
          </w:p>
        </w:tc>
        <w:tc>
          <w:tcPr>
            <w:tcW w:w="2346" w:type="dxa"/>
          </w:tcPr>
          <w:p w14:paraId="5B1B73BB" w14:textId="77777777" w:rsidR="00D77CFF" w:rsidRDefault="00D77CFF" w:rsidP="008F0EBA">
            <w:r>
              <w:t>Observed length of stay</w:t>
            </w:r>
          </w:p>
        </w:tc>
        <w:tc>
          <w:tcPr>
            <w:tcW w:w="2328" w:type="dxa"/>
          </w:tcPr>
          <w:p w14:paraId="4733A952" w14:textId="77777777" w:rsidR="00D77CFF" w:rsidRDefault="00D77CFF" w:rsidP="008F0EBA">
            <w:r>
              <w:t>Integer</w:t>
            </w:r>
          </w:p>
        </w:tc>
        <w:tc>
          <w:tcPr>
            <w:tcW w:w="2331" w:type="dxa"/>
          </w:tcPr>
          <w:p w14:paraId="23F38735" w14:textId="77777777" w:rsidR="00D77CFF" w:rsidRDefault="00D77CFF" w:rsidP="008F0EBA">
            <w:r>
              <w:t>Target</w:t>
            </w:r>
          </w:p>
        </w:tc>
      </w:tr>
    </w:tbl>
    <w:p w14:paraId="1D2F9E34" w14:textId="77777777" w:rsidR="00036328" w:rsidRDefault="00000000">
      <w:pPr>
        <w:pStyle w:val="Caption"/>
        <w:jc w:val="center"/>
      </w:pPr>
      <w:r>
        <w:t>Table 2. Data Dictionary</w:t>
      </w:r>
    </w:p>
    <w:p w14:paraId="6FDC80BB" w14:textId="188F9828" w:rsidR="00036328" w:rsidRPr="00836E47" w:rsidRDefault="00000000">
      <w:pPr>
        <w:pStyle w:val="Heading1"/>
        <w:rPr>
          <w:rFonts w:ascii="Times New Roman" w:hAnsi="Times New Roman" w:cs="Times New Roman"/>
        </w:rPr>
      </w:pPr>
      <w:r w:rsidRPr="00836E47">
        <w:rPr>
          <w:rFonts w:ascii="Times New Roman" w:hAnsi="Times New Roman" w:cs="Times New Roman"/>
        </w:rPr>
        <w:t>6. DATA CLEANING</w:t>
      </w:r>
    </w:p>
    <w:p w14:paraId="2EE539CF" w14:textId="77777777" w:rsidR="00036328" w:rsidRDefault="00000000">
      <w:pPr>
        <w:pStyle w:val="Heading2"/>
      </w:pPr>
      <w:r>
        <w:t>6.1 Missing Values</w:t>
      </w:r>
    </w:p>
    <w:p w14:paraId="338C0991" w14:textId="77777777" w:rsidR="00AD0D4B" w:rsidRDefault="00AD0D4B" w:rsidP="00AD0D4B">
      <w:r>
        <w:t>The quality audit found 0 missing values across all 61,680 records and 28 variables. Therefore, no row-level deletion or imputation was required for missingness.</w:t>
      </w:r>
    </w:p>
    <w:p w14:paraId="0D27C359" w14:textId="77777777" w:rsidR="00036328" w:rsidRDefault="00000000">
      <w:pPr>
        <w:pStyle w:val="Heading2"/>
      </w:pPr>
      <w:r>
        <w:t>6.2 Duplicate Records</w:t>
      </w:r>
    </w:p>
    <w:p w14:paraId="11B56555" w14:textId="77777777" w:rsidR="00AD0D4B" w:rsidRDefault="00AD0D4B" w:rsidP="00AD0D4B">
      <w:r>
        <w:t>No exact duplicate records were found in the supplied dataset.</w:t>
      </w:r>
    </w:p>
    <w:p w14:paraId="7E79679B" w14:textId="77777777" w:rsidR="00036328" w:rsidRDefault="00000000">
      <w:pPr>
        <w:pStyle w:val="Heading2"/>
      </w:pPr>
      <w:r>
        <w:t>6.3 Data Types and Inconsistent Values</w:t>
      </w:r>
    </w:p>
    <w:p w14:paraId="603E164F" w14:textId="77777777" w:rsidR="00AD0D4B" w:rsidRDefault="00AD0D4B" w:rsidP="00AD0D4B">
      <w:r>
        <w:t>Date fields were parsed into datetime representations for validation and feature creation. Categorical variables were retained as categorical inputs for one-hot encoding during modelling.</w:t>
      </w:r>
    </w:p>
    <w:p w14:paraId="210E4FA6" w14:textId="77777777" w:rsidR="00036328" w:rsidRDefault="00000000">
      <w:pPr>
        <w:pStyle w:val="Heading2"/>
      </w:pPr>
      <w:r>
        <w:lastRenderedPageBreak/>
        <w:t>6.4 Outlier Handling</w:t>
      </w:r>
    </w:p>
    <w:p w14:paraId="36591886" w14:textId="77777777" w:rsidR="00AD0D4B" w:rsidRDefault="00AD0D4B" w:rsidP="00AD0D4B">
      <w:r>
        <w:t>Numerical variables were assessed using the IQR rule. Potential outliers were not automatically removed because extreme clinical values may represent legitimate observations rather than data-entry errors. The modelling pipeline uses robust preprocessing decisions without silently deleting observations.</w:t>
      </w:r>
    </w:p>
    <w:p w14:paraId="0118597F" w14:textId="5D7E182D" w:rsidR="00036328" w:rsidRDefault="00000000">
      <w:pPr>
        <w:pStyle w:val="Heading2"/>
      </w:pPr>
      <w:r>
        <w:t xml:space="preserve">6.5 </w:t>
      </w:r>
      <w:r w:rsidR="00AD0D4B">
        <w:t>Target Leakage Validation</w:t>
      </w:r>
    </w:p>
    <w:p w14:paraId="356F2AB5" w14:textId="77777777" w:rsidR="00AD0D4B" w:rsidRDefault="00AD0D4B" w:rsidP="00AD0D4B">
      <w:r>
        <w:t>The discharge date was tested against the admission/visit date. In 100.0% of records, discharge date minus visit date exactly equals length of stay. Consequently, the discharge date is a direct post-outcome representation of the target and was excluded from modelling.</w:t>
      </w:r>
    </w:p>
    <w:p w14:paraId="1B63297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7. DATA PREPROCESSING</w:t>
      </w:r>
    </w:p>
    <w:p w14:paraId="230501D9" w14:textId="77777777" w:rsidR="00036328" w:rsidRDefault="00000000">
      <w:pPr>
        <w:pStyle w:val="Heading2"/>
      </w:pPr>
      <w:r>
        <w:t>7.1 Categorical Encoding</w:t>
      </w:r>
    </w:p>
    <w:p w14:paraId="2080DA6D" w14:textId="77777777" w:rsidR="00AD0D4B" w:rsidRDefault="00AD0D4B" w:rsidP="00AD0D4B">
      <w:r>
        <w:t xml:space="preserve">Categorical predictors such as </w:t>
      </w:r>
      <w:proofErr w:type="spellStart"/>
      <w:r>
        <w:t>rcount</w:t>
      </w:r>
      <w:proofErr w:type="spellEnd"/>
      <w:r>
        <w:t>, gender and facility were one-hot encoded. Unknown categories in the test data are handled safely through the preprocessing pipeline.</w:t>
      </w:r>
    </w:p>
    <w:p w14:paraId="24F5F608" w14:textId="77777777" w:rsidR="00036328" w:rsidRDefault="00000000">
      <w:pPr>
        <w:pStyle w:val="Heading2"/>
      </w:pPr>
      <w:r>
        <w:t>7.2 Feature Scaling and Transformation</w:t>
      </w:r>
    </w:p>
    <w:p w14:paraId="1EE0E8B7" w14:textId="77777777" w:rsidR="00AD0D4B" w:rsidRDefault="00AD0D4B" w:rsidP="00AD0D4B">
      <w:r>
        <w:t xml:space="preserve">Numerical predictors are </w:t>
      </w:r>
      <w:proofErr w:type="gramStart"/>
      <w:r>
        <w:t>median-imputed</w:t>
      </w:r>
      <w:proofErr w:type="gramEnd"/>
      <w:r>
        <w:t xml:space="preserve"> through the modelling pipeline and standardized. Scaling parameters are learned from the training data only.</w:t>
      </w:r>
    </w:p>
    <w:p w14:paraId="26FF3EA5" w14:textId="77777777" w:rsidR="00036328" w:rsidRDefault="00000000">
      <w:pPr>
        <w:pStyle w:val="Heading2"/>
      </w:pPr>
      <w:r>
        <w:t>7.3 Train-Test Split</w:t>
      </w:r>
    </w:p>
    <w:p w14:paraId="0A6C374D" w14:textId="77777777" w:rsidR="00AD0D4B" w:rsidRDefault="00AD0D4B" w:rsidP="00AD0D4B">
      <w:r>
        <w:t xml:space="preserve">The data were divided into 80% training and 20% testing subsets using </w:t>
      </w:r>
      <w:proofErr w:type="spellStart"/>
      <w:r>
        <w:t>random_state</w:t>
      </w:r>
      <w:proofErr w:type="spellEnd"/>
      <w:r>
        <w:t>=42. The preprocessing transformations are fitted within the training pipeline to avoid information leakage.</w:t>
      </w:r>
    </w:p>
    <w:p w14:paraId="5827F4FF" w14:textId="77777777" w:rsidR="00036328" w:rsidRDefault="00000000">
      <w:pPr>
        <w:pStyle w:val="Heading2"/>
      </w:pPr>
      <w:r>
        <w:t>7.4 Final Feature Set</w:t>
      </w:r>
    </w:p>
    <w:p w14:paraId="3DA5DD37" w14:textId="77777777" w:rsidR="00AD0D4B" w:rsidRDefault="00AD0D4B" w:rsidP="00AD0D4B">
      <w:r>
        <w:t>The following variables were excluded from the predictive matrix:</w:t>
      </w:r>
    </w:p>
    <w:p w14:paraId="1F245D13" w14:textId="77777777" w:rsidR="00AD0D4B" w:rsidRDefault="00AD0D4B" w:rsidP="00AD0D4B">
      <w:pPr>
        <w:pStyle w:val="ListBullet"/>
      </w:pPr>
      <w:proofErr w:type="spellStart"/>
      <w:r>
        <w:t>eid</w:t>
      </w:r>
      <w:proofErr w:type="spellEnd"/>
      <w:r>
        <w:t xml:space="preserve"> — identifier</w:t>
      </w:r>
    </w:p>
    <w:p w14:paraId="5113706D" w14:textId="77777777" w:rsidR="00AD0D4B" w:rsidRDefault="00AD0D4B" w:rsidP="00AD0D4B">
      <w:pPr>
        <w:pStyle w:val="ListBullet"/>
      </w:pPr>
      <w:r>
        <w:t>discharged — post-outcome information and direct target leakage</w:t>
      </w:r>
    </w:p>
    <w:p w14:paraId="71CCED39" w14:textId="77777777" w:rsidR="00AD0D4B" w:rsidRDefault="00AD0D4B" w:rsidP="00AD0D4B">
      <w:pPr>
        <w:pStyle w:val="ListBullet"/>
      </w:pPr>
      <w:r>
        <w:t>raw date strings — replaced by derived admission-time calendar features</w:t>
      </w:r>
    </w:p>
    <w:p w14:paraId="56D2F85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8. EXPLORATORY DATA ANALYSIS</w:t>
      </w:r>
    </w:p>
    <w:p w14:paraId="5B233CFD" w14:textId="350C1242" w:rsidR="00036328" w:rsidRDefault="00000000">
      <w:pPr>
        <w:pStyle w:val="Heading2"/>
      </w:pPr>
      <w:r>
        <w:t xml:space="preserve">8.1 </w:t>
      </w:r>
      <w:r w:rsidR="00AD0D4B">
        <w:t>Target Distribution</w:t>
      </w:r>
    </w:p>
    <w:tbl>
      <w:tblPr>
        <w:tblW w:w="0" w:type="auto"/>
        <w:jc w:val="center"/>
        <w:tblLook w:val="04A0" w:firstRow="1" w:lastRow="0" w:firstColumn="1" w:lastColumn="0" w:noHBand="0" w:noVBand="1"/>
      </w:tblPr>
      <w:tblGrid>
        <w:gridCol w:w="9445"/>
      </w:tblGrid>
      <w:tr w:rsidR="00933680" w14:paraId="3AA9C6C1"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1286396" w14:textId="77777777" w:rsidR="00AB4F92" w:rsidRDefault="00AB4F92" w:rsidP="00AB4F92">
            <w:pPr>
              <w:pStyle w:val="Code"/>
            </w:pPr>
            <w:r>
              <w:t># 8.1 Target Distribution</w:t>
            </w:r>
          </w:p>
          <w:p w14:paraId="358156B9" w14:textId="77777777" w:rsidR="00AB4F92" w:rsidRDefault="00AB4F92" w:rsidP="00AB4F92">
            <w:pPr>
              <w:pStyle w:val="Code"/>
            </w:pPr>
          </w:p>
          <w:p w14:paraId="3DE8B9F8" w14:textId="77777777" w:rsidR="00AB4F92" w:rsidRDefault="00AB4F92" w:rsidP="00AB4F92">
            <w:pPr>
              <w:pStyle w:val="Code"/>
            </w:pPr>
            <w:proofErr w:type="spellStart"/>
            <w:proofErr w:type="gramStart"/>
            <w:r>
              <w:t>plt.figure</w:t>
            </w:r>
            <w:proofErr w:type="spellEnd"/>
            <w:proofErr w:type="gramEnd"/>
            <w:r>
              <w:t>(</w:t>
            </w:r>
            <w:proofErr w:type="spellStart"/>
            <w:r>
              <w:t>figsize</w:t>
            </w:r>
            <w:proofErr w:type="spellEnd"/>
            <w:proofErr w:type="gramStart"/>
            <w:r>
              <w:t>=(</w:t>
            </w:r>
            <w:proofErr w:type="gramEnd"/>
            <w:r>
              <w:t>8, 5))</w:t>
            </w:r>
          </w:p>
          <w:p w14:paraId="243332DE" w14:textId="77777777" w:rsidR="00AB4F92" w:rsidRDefault="00AB4F92" w:rsidP="00AB4F92">
            <w:pPr>
              <w:pStyle w:val="Code"/>
            </w:pPr>
          </w:p>
          <w:p w14:paraId="5B3324F8" w14:textId="77777777" w:rsidR="00AB4F92" w:rsidRDefault="00AB4F92" w:rsidP="00AB4F92">
            <w:pPr>
              <w:pStyle w:val="Code"/>
            </w:pPr>
            <w:proofErr w:type="spellStart"/>
            <w:proofErr w:type="gramStart"/>
            <w:r>
              <w:t>sns.histplot</w:t>
            </w:r>
            <w:proofErr w:type="spellEnd"/>
            <w:proofErr w:type="gramEnd"/>
            <w:r>
              <w:t>(</w:t>
            </w:r>
          </w:p>
          <w:p w14:paraId="541E3262" w14:textId="77777777" w:rsidR="00AB4F92" w:rsidRDefault="00AB4F92" w:rsidP="00AB4F92">
            <w:pPr>
              <w:pStyle w:val="Code"/>
            </w:pPr>
            <w:r>
              <w:t xml:space="preserve">    </w:t>
            </w:r>
            <w:proofErr w:type="spellStart"/>
            <w:r>
              <w:t>df</w:t>
            </w:r>
            <w:proofErr w:type="spellEnd"/>
            <w:r>
              <w:t>["lengthofstay"],</w:t>
            </w:r>
          </w:p>
          <w:p w14:paraId="257FAFD9" w14:textId="77777777" w:rsidR="00AB4F92" w:rsidRDefault="00AB4F92" w:rsidP="00AB4F92">
            <w:pPr>
              <w:pStyle w:val="Code"/>
            </w:pPr>
            <w:r>
              <w:t xml:space="preserve">    bins=17,</w:t>
            </w:r>
          </w:p>
          <w:p w14:paraId="2E89CDEF" w14:textId="77777777" w:rsidR="00AB4F92" w:rsidRDefault="00AB4F92" w:rsidP="00AB4F92">
            <w:pPr>
              <w:pStyle w:val="Code"/>
            </w:pPr>
            <w:r>
              <w:t xml:space="preserve">    </w:t>
            </w:r>
            <w:proofErr w:type="spellStart"/>
            <w:r>
              <w:t>kde</w:t>
            </w:r>
            <w:proofErr w:type="spellEnd"/>
            <w:r>
              <w:t>=True</w:t>
            </w:r>
          </w:p>
          <w:p w14:paraId="77AE02D7" w14:textId="77777777" w:rsidR="00AB4F92" w:rsidRDefault="00AB4F92" w:rsidP="00AB4F92">
            <w:pPr>
              <w:pStyle w:val="Code"/>
            </w:pPr>
            <w:r>
              <w:t>)</w:t>
            </w:r>
          </w:p>
          <w:p w14:paraId="69AFFB12" w14:textId="77777777" w:rsidR="00AB4F92" w:rsidRDefault="00AB4F92" w:rsidP="00AB4F92">
            <w:pPr>
              <w:pStyle w:val="Code"/>
            </w:pPr>
          </w:p>
          <w:p w14:paraId="1F3FE33E" w14:textId="77777777" w:rsidR="00AB4F92" w:rsidRDefault="00AB4F92" w:rsidP="00AB4F92">
            <w:pPr>
              <w:pStyle w:val="Code"/>
            </w:pPr>
            <w:proofErr w:type="spellStart"/>
            <w:proofErr w:type="gramStart"/>
            <w:r>
              <w:t>plt.title</w:t>
            </w:r>
            <w:proofErr w:type="spellEnd"/>
            <w:proofErr w:type="gramEnd"/>
            <w:r>
              <w:t>("Distribution of Patient Length of Stay")</w:t>
            </w:r>
          </w:p>
          <w:p w14:paraId="70FD851B" w14:textId="77777777" w:rsidR="00AB4F92" w:rsidRDefault="00AB4F92" w:rsidP="00AB4F92">
            <w:pPr>
              <w:pStyle w:val="Code"/>
            </w:pPr>
            <w:proofErr w:type="spellStart"/>
            <w:proofErr w:type="gramStart"/>
            <w:r>
              <w:t>plt.xlabel</w:t>
            </w:r>
            <w:proofErr w:type="spellEnd"/>
            <w:proofErr w:type="gramEnd"/>
            <w:r>
              <w:t>("Length of Stay (days)")</w:t>
            </w:r>
          </w:p>
          <w:p w14:paraId="48E856DE" w14:textId="77777777" w:rsidR="00AB4F92" w:rsidRDefault="00AB4F92" w:rsidP="00AB4F92">
            <w:pPr>
              <w:pStyle w:val="Code"/>
            </w:pPr>
            <w:proofErr w:type="spellStart"/>
            <w:proofErr w:type="gramStart"/>
            <w:r>
              <w:t>plt.ylabel</w:t>
            </w:r>
            <w:proofErr w:type="spellEnd"/>
            <w:proofErr w:type="gramEnd"/>
            <w:r>
              <w:t>("Number of Patients")</w:t>
            </w:r>
          </w:p>
          <w:p w14:paraId="14595872" w14:textId="77777777" w:rsidR="00AB4F92" w:rsidRDefault="00AB4F92" w:rsidP="00AB4F92">
            <w:pPr>
              <w:pStyle w:val="Code"/>
            </w:pPr>
            <w:proofErr w:type="spellStart"/>
            <w:proofErr w:type="gramStart"/>
            <w:r>
              <w:t>plt.tight</w:t>
            </w:r>
            <w:proofErr w:type="gramEnd"/>
            <w:r>
              <w:t>_</w:t>
            </w:r>
            <w:proofErr w:type="gramStart"/>
            <w:r>
              <w:t>layout</w:t>
            </w:r>
            <w:proofErr w:type="spellEnd"/>
            <w:r>
              <w:t>(</w:t>
            </w:r>
            <w:proofErr w:type="gramEnd"/>
            <w:r>
              <w:t>)</w:t>
            </w:r>
          </w:p>
          <w:p w14:paraId="218D0948" w14:textId="42A2C011" w:rsidR="00933680" w:rsidRDefault="00AB4F92" w:rsidP="00AB4F92">
            <w:pPr>
              <w:pStyle w:val="Code"/>
            </w:pPr>
            <w:proofErr w:type="spellStart"/>
            <w:proofErr w:type="gramStart"/>
            <w:r>
              <w:t>plt.show</w:t>
            </w:r>
            <w:proofErr w:type="spellEnd"/>
            <w:proofErr w:type="gramEnd"/>
            <w:r>
              <w:t>()</w:t>
            </w:r>
          </w:p>
        </w:tc>
      </w:tr>
    </w:tbl>
    <w:p w14:paraId="3B3B4B37" w14:textId="77777777" w:rsidR="00933680" w:rsidRPr="00933680" w:rsidRDefault="00933680" w:rsidP="00933680"/>
    <w:tbl>
      <w:tblPr>
        <w:tblW w:w="0" w:type="auto"/>
        <w:jc w:val="center"/>
        <w:tblLook w:val="04A0" w:firstRow="1" w:lastRow="0" w:firstColumn="1" w:lastColumn="0" w:noHBand="0" w:noVBand="1"/>
      </w:tblPr>
      <w:tblGrid>
        <w:gridCol w:w="9144"/>
      </w:tblGrid>
      <w:tr w:rsidR="00036328" w14:paraId="5B0F8F98"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1E78CC0" w14:textId="1EE86129" w:rsidR="00036328" w:rsidRDefault="00AD0D4B">
            <w:pPr>
              <w:spacing w:before="400" w:after="400"/>
              <w:jc w:val="center"/>
            </w:pPr>
            <w:r>
              <w:rPr>
                <w:noProof/>
              </w:rPr>
              <w:lastRenderedPageBreak/>
              <w:drawing>
                <wp:inline distT="0" distB="0" distL="0" distR="0" wp14:anchorId="53E41E83" wp14:editId="71735F67">
                  <wp:extent cx="5669280" cy="3368079"/>
                  <wp:effectExtent l="0" t="0" r="0" b="0"/>
                  <wp:docPr id="951284668" name="Picture 95128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los_distribution.png"/>
                          <pic:cNvPicPr/>
                        </pic:nvPicPr>
                        <pic:blipFill>
                          <a:blip r:embed="rId11"/>
                          <a:stretch>
                            <a:fillRect/>
                          </a:stretch>
                        </pic:blipFill>
                        <pic:spPr>
                          <a:xfrm>
                            <a:off x="0" y="0"/>
                            <a:ext cx="5669280" cy="3368079"/>
                          </a:xfrm>
                          <a:prstGeom prst="rect">
                            <a:avLst/>
                          </a:prstGeom>
                        </pic:spPr>
                      </pic:pic>
                    </a:graphicData>
                  </a:graphic>
                </wp:inline>
              </w:drawing>
            </w:r>
          </w:p>
        </w:tc>
      </w:tr>
    </w:tbl>
    <w:p w14:paraId="7F049F25" w14:textId="304E62F6" w:rsidR="00036328" w:rsidRDefault="00000000">
      <w:pPr>
        <w:pStyle w:val="Caption"/>
        <w:jc w:val="center"/>
      </w:pPr>
      <w:r>
        <w:t xml:space="preserve">Figure 1. Distribution of </w:t>
      </w:r>
      <w:r w:rsidR="00AD0D4B">
        <w:t>Patient length of the stay</w:t>
      </w:r>
    </w:p>
    <w:p w14:paraId="63A579FE" w14:textId="58B0EC47" w:rsidR="00933680" w:rsidRDefault="00AD0D4B" w:rsidP="00AD0D4B">
      <w:r>
        <w:t xml:space="preserve">Length of stay ranges from 1 to 17 days. The mean is 4.00 </w:t>
      </w:r>
      <w:proofErr w:type="gramStart"/>
      <w:r>
        <w:t>days</w:t>
      </w:r>
      <w:proofErr w:type="gramEnd"/>
      <w:r>
        <w:t xml:space="preserve"> and the median is 4 days, indicating that the central tendency is around four days.</w:t>
      </w:r>
    </w:p>
    <w:p w14:paraId="394B6F43" w14:textId="75A50EC4" w:rsidR="00933680" w:rsidRDefault="00000000" w:rsidP="00933680">
      <w:pPr>
        <w:pStyle w:val="Heading2"/>
      </w:pPr>
      <w:r>
        <w:t xml:space="preserve">8.2 </w:t>
      </w:r>
      <w:r w:rsidR="00AD0D4B">
        <w:t>Facility Comparison</w:t>
      </w:r>
    </w:p>
    <w:tbl>
      <w:tblPr>
        <w:tblW w:w="0" w:type="auto"/>
        <w:jc w:val="center"/>
        <w:tblLook w:val="04A0" w:firstRow="1" w:lastRow="0" w:firstColumn="1" w:lastColumn="0" w:noHBand="0" w:noVBand="1"/>
      </w:tblPr>
      <w:tblGrid>
        <w:gridCol w:w="9445"/>
      </w:tblGrid>
      <w:tr w:rsidR="00933680" w14:paraId="339AFA87"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014537E" w14:textId="77777777" w:rsidR="00AB4F92" w:rsidRDefault="00AB4F92" w:rsidP="00AB4F92">
            <w:pPr>
              <w:pStyle w:val="Code"/>
            </w:pPr>
            <w:r>
              <w:t># 8.2 Facility Comparison</w:t>
            </w:r>
          </w:p>
          <w:p w14:paraId="66D3E469" w14:textId="77777777" w:rsidR="00AB4F92" w:rsidRDefault="00AB4F92" w:rsidP="00AB4F92">
            <w:pPr>
              <w:pStyle w:val="Code"/>
            </w:pPr>
          </w:p>
          <w:p w14:paraId="69EE6F9A" w14:textId="77777777" w:rsidR="00AB4F92" w:rsidRDefault="00AB4F92" w:rsidP="00AB4F92">
            <w:pPr>
              <w:pStyle w:val="Code"/>
            </w:pPr>
            <w:proofErr w:type="spellStart"/>
            <w:r>
              <w:t>facility_summary</w:t>
            </w:r>
            <w:proofErr w:type="spellEnd"/>
            <w:r>
              <w:t xml:space="preserve"> = (</w:t>
            </w:r>
          </w:p>
          <w:p w14:paraId="7B3C5084" w14:textId="77777777" w:rsidR="00AB4F92" w:rsidRDefault="00AB4F92" w:rsidP="00AB4F92">
            <w:pPr>
              <w:pStyle w:val="Code"/>
            </w:pPr>
            <w:r>
              <w:t xml:space="preserve">    </w:t>
            </w:r>
            <w:proofErr w:type="spellStart"/>
            <w:proofErr w:type="gramStart"/>
            <w:r>
              <w:t>df.groupby</w:t>
            </w:r>
            <w:proofErr w:type="spellEnd"/>
            <w:proofErr w:type="gramEnd"/>
            <w:r>
              <w:t>("</w:t>
            </w:r>
            <w:proofErr w:type="spellStart"/>
            <w:r>
              <w:t>facid</w:t>
            </w:r>
            <w:proofErr w:type="spellEnd"/>
            <w:proofErr w:type="gramStart"/>
            <w:r>
              <w:t>")[</w:t>
            </w:r>
            <w:proofErr w:type="gramEnd"/>
            <w:r>
              <w:t>"lengthofstay"]</w:t>
            </w:r>
          </w:p>
          <w:p w14:paraId="53E9D588" w14:textId="77777777" w:rsidR="00AB4F92" w:rsidRDefault="00AB4F92" w:rsidP="00AB4F92">
            <w:pPr>
              <w:pStyle w:val="Code"/>
            </w:pPr>
            <w:r>
              <w:t xml:space="preserve">      </w:t>
            </w:r>
            <w:proofErr w:type="gramStart"/>
            <w:r>
              <w:t>.</w:t>
            </w:r>
            <w:proofErr w:type="spellStart"/>
            <w:r>
              <w:t>agg</w:t>
            </w:r>
            <w:proofErr w:type="spellEnd"/>
            <w:proofErr w:type="gramEnd"/>
            <w:r>
              <w:t>(["mean", "median", "count"])</w:t>
            </w:r>
          </w:p>
          <w:p w14:paraId="4CB1ACBB" w14:textId="77777777" w:rsidR="00AB4F92" w:rsidRDefault="00AB4F92" w:rsidP="00AB4F92">
            <w:pPr>
              <w:pStyle w:val="Code"/>
            </w:pPr>
            <w:r>
              <w:t xml:space="preserve">      </w:t>
            </w:r>
            <w:proofErr w:type="gramStart"/>
            <w:r>
              <w:t>.</w:t>
            </w:r>
            <w:proofErr w:type="spellStart"/>
            <w:r>
              <w:t>reset</w:t>
            </w:r>
            <w:proofErr w:type="gramEnd"/>
            <w:r>
              <w:t>_</w:t>
            </w:r>
            <w:proofErr w:type="gramStart"/>
            <w:r>
              <w:t>index</w:t>
            </w:r>
            <w:proofErr w:type="spellEnd"/>
            <w:r>
              <w:t>(</w:t>
            </w:r>
            <w:proofErr w:type="gramEnd"/>
            <w:r>
              <w:t>)</w:t>
            </w:r>
          </w:p>
          <w:p w14:paraId="573C521B" w14:textId="77777777" w:rsidR="00AB4F92" w:rsidRDefault="00AB4F92" w:rsidP="00AB4F92">
            <w:pPr>
              <w:pStyle w:val="Code"/>
            </w:pPr>
            <w:r>
              <w:t>)</w:t>
            </w:r>
          </w:p>
          <w:p w14:paraId="4026BD49" w14:textId="77777777" w:rsidR="00AB4F92" w:rsidRDefault="00AB4F92" w:rsidP="00AB4F92">
            <w:pPr>
              <w:pStyle w:val="Code"/>
            </w:pPr>
          </w:p>
          <w:p w14:paraId="29386D71" w14:textId="77777777" w:rsidR="00AB4F92" w:rsidRDefault="00AB4F92" w:rsidP="00AB4F92">
            <w:pPr>
              <w:pStyle w:val="Code"/>
            </w:pPr>
            <w:r>
              <w:t>print(</w:t>
            </w:r>
            <w:proofErr w:type="spellStart"/>
            <w:r>
              <w:t>facility_summary</w:t>
            </w:r>
            <w:proofErr w:type="spellEnd"/>
            <w:r>
              <w:t>)</w:t>
            </w:r>
          </w:p>
          <w:p w14:paraId="74CB4C4F" w14:textId="77777777" w:rsidR="00AB4F92" w:rsidRDefault="00AB4F92" w:rsidP="00AB4F92">
            <w:pPr>
              <w:pStyle w:val="Code"/>
            </w:pPr>
          </w:p>
          <w:p w14:paraId="363B5EBF" w14:textId="77777777" w:rsidR="00AB4F92" w:rsidRDefault="00AB4F92" w:rsidP="00AB4F92">
            <w:pPr>
              <w:pStyle w:val="Code"/>
            </w:pPr>
            <w:proofErr w:type="spellStart"/>
            <w:proofErr w:type="gramStart"/>
            <w:r>
              <w:t>plt.figure</w:t>
            </w:r>
            <w:proofErr w:type="spellEnd"/>
            <w:proofErr w:type="gramEnd"/>
            <w:r>
              <w:t>(</w:t>
            </w:r>
            <w:proofErr w:type="spellStart"/>
            <w:r>
              <w:t>figsize</w:t>
            </w:r>
            <w:proofErr w:type="spellEnd"/>
            <w:proofErr w:type="gramStart"/>
            <w:r>
              <w:t>=(</w:t>
            </w:r>
            <w:proofErr w:type="gramEnd"/>
            <w:r>
              <w:t>8, 5))</w:t>
            </w:r>
          </w:p>
          <w:p w14:paraId="1EAE9C88" w14:textId="77777777" w:rsidR="00AB4F92" w:rsidRDefault="00AB4F92" w:rsidP="00AB4F92">
            <w:pPr>
              <w:pStyle w:val="Code"/>
            </w:pPr>
          </w:p>
          <w:p w14:paraId="2BB7CA66" w14:textId="77777777" w:rsidR="00AB4F92" w:rsidRDefault="00AB4F92" w:rsidP="00AB4F92">
            <w:pPr>
              <w:pStyle w:val="Code"/>
            </w:pPr>
            <w:proofErr w:type="spellStart"/>
            <w:proofErr w:type="gramStart"/>
            <w:r>
              <w:t>sns.barplot</w:t>
            </w:r>
            <w:proofErr w:type="spellEnd"/>
            <w:proofErr w:type="gramEnd"/>
            <w:r>
              <w:t>(</w:t>
            </w:r>
          </w:p>
          <w:p w14:paraId="44DC7F59" w14:textId="77777777" w:rsidR="00AB4F92" w:rsidRDefault="00AB4F92" w:rsidP="00AB4F92">
            <w:pPr>
              <w:pStyle w:val="Code"/>
            </w:pPr>
            <w:r>
              <w:t xml:space="preserve">    data=</w:t>
            </w:r>
            <w:proofErr w:type="spellStart"/>
            <w:r>
              <w:t>facility_summary</w:t>
            </w:r>
            <w:proofErr w:type="spellEnd"/>
            <w:r>
              <w:t>,</w:t>
            </w:r>
          </w:p>
          <w:p w14:paraId="5A0E606F" w14:textId="77777777" w:rsidR="00AB4F92" w:rsidRDefault="00AB4F92" w:rsidP="00AB4F92">
            <w:pPr>
              <w:pStyle w:val="Code"/>
            </w:pPr>
            <w:r>
              <w:t xml:space="preserve">    x="</w:t>
            </w:r>
            <w:proofErr w:type="spellStart"/>
            <w:r>
              <w:t>facid</w:t>
            </w:r>
            <w:proofErr w:type="spellEnd"/>
            <w:r>
              <w:t>",</w:t>
            </w:r>
          </w:p>
          <w:p w14:paraId="749659C3" w14:textId="77777777" w:rsidR="00AB4F92" w:rsidRDefault="00AB4F92" w:rsidP="00AB4F92">
            <w:pPr>
              <w:pStyle w:val="Code"/>
            </w:pPr>
            <w:r>
              <w:t xml:space="preserve">    y="mean"</w:t>
            </w:r>
          </w:p>
          <w:p w14:paraId="46FE8D11" w14:textId="77777777" w:rsidR="00AB4F92" w:rsidRDefault="00AB4F92" w:rsidP="00AB4F92">
            <w:pPr>
              <w:pStyle w:val="Code"/>
            </w:pPr>
            <w:r>
              <w:t>)</w:t>
            </w:r>
          </w:p>
          <w:p w14:paraId="2E76AF80" w14:textId="77777777" w:rsidR="00AB4F92" w:rsidRDefault="00AB4F92" w:rsidP="00AB4F92">
            <w:pPr>
              <w:pStyle w:val="Code"/>
            </w:pPr>
          </w:p>
          <w:p w14:paraId="1A3791AD" w14:textId="77777777" w:rsidR="00AB4F92" w:rsidRDefault="00AB4F92" w:rsidP="00AB4F92">
            <w:pPr>
              <w:pStyle w:val="Code"/>
            </w:pPr>
            <w:proofErr w:type="spellStart"/>
            <w:proofErr w:type="gramStart"/>
            <w:r>
              <w:t>plt.title</w:t>
            </w:r>
            <w:proofErr w:type="spellEnd"/>
            <w:proofErr w:type="gramEnd"/>
            <w:r>
              <w:t>("Average Length of Stay by Facility")</w:t>
            </w:r>
          </w:p>
          <w:p w14:paraId="60DC5AF5" w14:textId="77777777" w:rsidR="00AB4F92" w:rsidRDefault="00AB4F92" w:rsidP="00AB4F92">
            <w:pPr>
              <w:pStyle w:val="Code"/>
            </w:pPr>
            <w:proofErr w:type="spellStart"/>
            <w:proofErr w:type="gramStart"/>
            <w:r>
              <w:t>plt.xlabel</w:t>
            </w:r>
            <w:proofErr w:type="spellEnd"/>
            <w:proofErr w:type="gramEnd"/>
            <w:r>
              <w:t>("Facility")</w:t>
            </w:r>
          </w:p>
          <w:p w14:paraId="009A634B" w14:textId="77777777" w:rsidR="00AB4F92" w:rsidRDefault="00AB4F92" w:rsidP="00AB4F92">
            <w:pPr>
              <w:pStyle w:val="Code"/>
            </w:pPr>
            <w:proofErr w:type="spellStart"/>
            <w:proofErr w:type="gramStart"/>
            <w:r>
              <w:t>plt.ylabel</w:t>
            </w:r>
            <w:proofErr w:type="spellEnd"/>
            <w:proofErr w:type="gramEnd"/>
            <w:r>
              <w:t>("Average Length of Stay (days)")</w:t>
            </w:r>
          </w:p>
          <w:p w14:paraId="3DDFD225" w14:textId="77777777" w:rsidR="00AB4F92" w:rsidRDefault="00AB4F92" w:rsidP="00AB4F92">
            <w:pPr>
              <w:pStyle w:val="Code"/>
            </w:pPr>
            <w:proofErr w:type="spellStart"/>
            <w:proofErr w:type="gramStart"/>
            <w:r>
              <w:t>plt.tight</w:t>
            </w:r>
            <w:proofErr w:type="gramEnd"/>
            <w:r>
              <w:t>_</w:t>
            </w:r>
            <w:proofErr w:type="gramStart"/>
            <w:r>
              <w:t>layout</w:t>
            </w:r>
            <w:proofErr w:type="spellEnd"/>
            <w:r>
              <w:t>(</w:t>
            </w:r>
            <w:proofErr w:type="gramEnd"/>
            <w:r>
              <w:t>)</w:t>
            </w:r>
          </w:p>
          <w:p w14:paraId="30CFEBEF" w14:textId="4E8D9B20" w:rsidR="00933680" w:rsidRDefault="00AB4F92" w:rsidP="00AB4F92">
            <w:pPr>
              <w:pStyle w:val="Code"/>
            </w:pPr>
            <w:proofErr w:type="spellStart"/>
            <w:proofErr w:type="gramStart"/>
            <w:r>
              <w:t>plt.show</w:t>
            </w:r>
            <w:proofErr w:type="spellEnd"/>
            <w:proofErr w:type="gramEnd"/>
            <w:r>
              <w:t>()</w:t>
            </w:r>
          </w:p>
        </w:tc>
      </w:tr>
    </w:tbl>
    <w:p w14:paraId="1CA2D03F" w14:textId="77777777" w:rsidR="00933680" w:rsidRPr="00933680" w:rsidRDefault="00933680" w:rsidP="00933680"/>
    <w:tbl>
      <w:tblPr>
        <w:tblW w:w="0" w:type="auto"/>
        <w:jc w:val="center"/>
        <w:tblLook w:val="04A0" w:firstRow="1" w:lastRow="0" w:firstColumn="1" w:lastColumn="0" w:noHBand="0" w:noVBand="1"/>
      </w:tblPr>
      <w:tblGrid>
        <w:gridCol w:w="9144"/>
      </w:tblGrid>
      <w:tr w:rsidR="00036328" w14:paraId="1286A337"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4D8F6E48" w14:textId="524AF2AE" w:rsidR="00036328" w:rsidRDefault="00AD0D4B">
            <w:pPr>
              <w:spacing w:before="400" w:after="400"/>
              <w:jc w:val="center"/>
            </w:pPr>
            <w:r>
              <w:rPr>
                <w:noProof/>
              </w:rPr>
              <w:lastRenderedPageBreak/>
              <w:drawing>
                <wp:inline distT="0" distB="0" distL="0" distR="0" wp14:anchorId="204CE716" wp14:editId="414A03B8">
                  <wp:extent cx="5669280" cy="33680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acility_los.png"/>
                          <pic:cNvPicPr/>
                        </pic:nvPicPr>
                        <pic:blipFill>
                          <a:blip r:embed="rId12"/>
                          <a:stretch>
                            <a:fillRect/>
                          </a:stretch>
                        </pic:blipFill>
                        <pic:spPr>
                          <a:xfrm>
                            <a:off x="0" y="0"/>
                            <a:ext cx="5669280" cy="3368079"/>
                          </a:xfrm>
                          <a:prstGeom prst="rect">
                            <a:avLst/>
                          </a:prstGeom>
                        </pic:spPr>
                      </pic:pic>
                    </a:graphicData>
                  </a:graphic>
                </wp:inline>
              </w:drawing>
            </w:r>
          </w:p>
        </w:tc>
      </w:tr>
    </w:tbl>
    <w:p w14:paraId="52302D67" w14:textId="3DC420F9" w:rsidR="00036328" w:rsidRDefault="00000000">
      <w:pPr>
        <w:pStyle w:val="Caption"/>
        <w:jc w:val="center"/>
      </w:pPr>
      <w:r>
        <w:t xml:space="preserve">Figure 2. </w:t>
      </w:r>
      <w:r w:rsidR="00AD0D4B">
        <w:t>Mean length of Stay by Facility</w:t>
      </w:r>
    </w:p>
    <w:p w14:paraId="19F81F64" w14:textId="77777777" w:rsidR="00AD0D4B" w:rsidRDefault="00AD0D4B" w:rsidP="00AD0D4B">
      <w:r>
        <w:t xml:space="preserve">Observed mean length of stay differs across facilities. Facility E has the highest observed mean (5.15 days), while </w:t>
      </w:r>
      <w:proofErr w:type="gramStart"/>
      <w:r>
        <w:t>facility</w:t>
      </w:r>
      <w:proofErr w:type="gramEnd"/>
      <w:r>
        <w:t xml:space="preserve"> A has the lowest (3.28 days). These are descriptive differences and do not establish that facility identity causes the difference.</w:t>
      </w:r>
    </w:p>
    <w:p w14:paraId="3ED51B45" w14:textId="6E00B532" w:rsidR="00036328" w:rsidRDefault="00000000">
      <w:pPr>
        <w:pStyle w:val="Heading2"/>
      </w:pPr>
      <w:r>
        <w:t xml:space="preserve">8.3 </w:t>
      </w:r>
      <w:r w:rsidR="00AD0D4B">
        <w:t>Admission Count Category</w:t>
      </w:r>
    </w:p>
    <w:tbl>
      <w:tblPr>
        <w:tblW w:w="0" w:type="auto"/>
        <w:jc w:val="center"/>
        <w:tblLook w:val="04A0" w:firstRow="1" w:lastRow="0" w:firstColumn="1" w:lastColumn="0" w:noHBand="0" w:noVBand="1"/>
      </w:tblPr>
      <w:tblGrid>
        <w:gridCol w:w="9445"/>
      </w:tblGrid>
      <w:tr w:rsidR="00933680" w14:paraId="6A57BD1C"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7B22DA21" w14:textId="77777777" w:rsidR="00AB4F92" w:rsidRDefault="00AB4F92" w:rsidP="00AB4F92">
            <w:pPr>
              <w:pStyle w:val="Code"/>
            </w:pPr>
            <w:r>
              <w:t># 8.3 Admission Count Category</w:t>
            </w:r>
          </w:p>
          <w:p w14:paraId="03170FAA" w14:textId="77777777" w:rsidR="00AB4F92" w:rsidRDefault="00AB4F92" w:rsidP="00AB4F92">
            <w:pPr>
              <w:pStyle w:val="Code"/>
            </w:pPr>
          </w:p>
          <w:p w14:paraId="26C0A0FC" w14:textId="77777777" w:rsidR="00AB4F92" w:rsidRDefault="00AB4F92" w:rsidP="00AB4F92">
            <w:pPr>
              <w:pStyle w:val="Code"/>
            </w:pPr>
            <w:proofErr w:type="spellStart"/>
            <w:r>
              <w:t>rcount_summary</w:t>
            </w:r>
            <w:proofErr w:type="spellEnd"/>
            <w:r>
              <w:t xml:space="preserve"> = (</w:t>
            </w:r>
          </w:p>
          <w:p w14:paraId="46ECAE2D" w14:textId="77777777" w:rsidR="00AB4F92" w:rsidRDefault="00AB4F92" w:rsidP="00AB4F92">
            <w:pPr>
              <w:pStyle w:val="Code"/>
            </w:pPr>
            <w:r>
              <w:t xml:space="preserve">    </w:t>
            </w:r>
            <w:proofErr w:type="spellStart"/>
            <w:proofErr w:type="gramStart"/>
            <w:r>
              <w:t>df.groupby</w:t>
            </w:r>
            <w:proofErr w:type="spellEnd"/>
            <w:proofErr w:type="gramEnd"/>
            <w:r>
              <w:t>("</w:t>
            </w:r>
            <w:proofErr w:type="spellStart"/>
            <w:r>
              <w:t>rcount</w:t>
            </w:r>
            <w:proofErr w:type="spellEnd"/>
            <w:proofErr w:type="gramStart"/>
            <w:r>
              <w:t>")[</w:t>
            </w:r>
            <w:proofErr w:type="gramEnd"/>
            <w:r>
              <w:t>"lengthofstay"]</w:t>
            </w:r>
          </w:p>
          <w:p w14:paraId="00E2E1E6" w14:textId="77777777" w:rsidR="00AB4F92" w:rsidRDefault="00AB4F92" w:rsidP="00AB4F92">
            <w:pPr>
              <w:pStyle w:val="Code"/>
            </w:pPr>
            <w:r>
              <w:t xml:space="preserve">      </w:t>
            </w:r>
            <w:proofErr w:type="gramStart"/>
            <w:r>
              <w:t>.</w:t>
            </w:r>
            <w:proofErr w:type="spellStart"/>
            <w:r>
              <w:t>agg</w:t>
            </w:r>
            <w:proofErr w:type="spellEnd"/>
            <w:proofErr w:type="gramEnd"/>
            <w:r>
              <w:t>(["mean", "median", "count"])</w:t>
            </w:r>
          </w:p>
          <w:p w14:paraId="1B00D719" w14:textId="77777777" w:rsidR="00AB4F92" w:rsidRDefault="00AB4F92" w:rsidP="00AB4F92">
            <w:pPr>
              <w:pStyle w:val="Code"/>
            </w:pPr>
            <w:r>
              <w:t xml:space="preserve">      </w:t>
            </w:r>
            <w:proofErr w:type="gramStart"/>
            <w:r>
              <w:t>.</w:t>
            </w:r>
            <w:proofErr w:type="spellStart"/>
            <w:r>
              <w:t>reset</w:t>
            </w:r>
            <w:proofErr w:type="gramEnd"/>
            <w:r>
              <w:t>_</w:t>
            </w:r>
            <w:proofErr w:type="gramStart"/>
            <w:r>
              <w:t>index</w:t>
            </w:r>
            <w:proofErr w:type="spellEnd"/>
            <w:r>
              <w:t>(</w:t>
            </w:r>
            <w:proofErr w:type="gramEnd"/>
            <w:r>
              <w:t>)</w:t>
            </w:r>
          </w:p>
          <w:p w14:paraId="0A48A9CF" w14:textId="77777777" w:rsidR="00AB4F92" w:rsidRDefault="00AB4F92" w:rsidP="00AB4F92">
            <w:pPr>
              <w:pStyle w:val="Code"/>
            </w:pPr>
            <w:r>
              <w:t>)</w:t>
            </w:r>
          </w:p>
          <w:p w14:paraId="20A7335E" w14:textId="77777777" w:rsidR="00AB4F92" w:rsidRDefault="00AB4F92" w:rsidP="00AB4F92">
            <w:pPr>
              <w:pStyle w:val="Code"/>
            </w:pPr>
          </w:p>
          <w:p w14:paraId="496A7214" w14:textId="77777777" w:rsidR="00AB4F92" w:rsidRDefault="00AB4F92" w:rsidP="00AB4F92">
            <w:pPr>
              <w:pStyle w:val="Code"/>
            </w:pPr>
            <w:r>
              <w:t>print(</w:t>
            </w:r>
            <w:proofErr w:type="spellStart"/>
            <w:r>
              <w:t>rcount_summary</w:t>
            </w:r>
            <w:proofErr w:type="spellEnd"/>
            <w:r>
              <w:t>)</w:t>
            </w:r>
          </w:p>
          <w:p w14:paraId="13A7520E" w14:textId="77777777" w:rsidR="00AB4F92" w:rsidRDefault="00AB4F92" w:rsidP="00AB4F92">
            <w:pPr>
              <w:pStyle w:val="Code"/>
            </w:pPr>
          </w:p>
          <w:p w14:paraId="1503AAB8" w14:textId="77777777" w:rsidR="00AB4F92" w:rsidRDefault="00AB4F92" w:rsidP="00AB4F92">
            <w:pPr>
              <w:pStyle w:val="Code"/>
            </w:pPr>
            <w:proofErr w:type="spellStart"/>
            <w:proofErr w:type="gramStart"/>
            <w:r>
              <w:t>plt.figure</w:t>
            </w:r>
            <w:proofErr w:type="spellEnd"/>
            <w:proofErr w:type="gramEnd"/>
            <w:r>
              <w:t>(</w:t>
            </w:r>
            <w:proofErr w:type="spellStart"/>
            <w:r>
              <w:t>figsize</w:t>
            </w:r>
            <w:proofErr w:type="spellEnd"/>
            <w:proofErr w:type="gramStart"/>
            <w:r>
              <w:t>=(</w:t>
            </w:r>
            <w:proofErr w:type="gramEnd"/>
            <w:r>
              <w:t>8, 5))</w:t>
            </w:r>
          </w:p>
          <w:p w14:paraId="48B92132" w14:textId="77777777" w:rsidR="00AB4F92" w:rsidRDefault="00AB4F92" w:rsidP="00AB4F92">
            <w:pPr>
              <w:pStyle w:val="Code"/>
            </w:pPr>
          </w:p>
          <w:p w14:paraId="013B5887" w14:textId="77777777" w:rsidR="00AB4F92" w:rsidRDefault="00AB4F92" w:rsidP="00AB4F92">
            <w:pPr>
              <w:pStyle w:val="Code"/>
            </w:pPr>
            <w:proofErr w:type="spellStart"/>
            <w:proofErr w:type="gramStart"/>
            <w:r>
              <w:t>sns.barplot</w:t>
            </w:r>
            <w:proofErr w:type="spellEnd"/>
            <w:proofErr w:type="gramEnd"/>
            <w:r>
              <w:t>(</w:t>
            </w:r>
          </w:p>
          <w:p w14:paraId="5CBFF2F5" w14:textId="77777777" w:rsidR="00AB4F92" w:rsidRDefault="00AB4F92" w:rsidP="00AB4F92">
            <w:pPr>
              <w:pStyle w:val="Code"/>
            </w:pPr>
            <w:r>
              <w:t xml:space="preserve">    data=</w:t>
            </w:r>
            <w:proofErr w:type="spellStart"/>
            <w:r>
              <w:t>rcount_summary</w:t>
            </w:r>
            <w:proofErr w:type="spellEnd"/>
            <w:r>
              <w:t>,</w:t>
            </w:r>
          </w:p>
          <w:p w14:paraId="4AD87885" w14:textId="77777777" w:rsidR="00AB4F92" w:rsidRDefault="00AB4F92" w:rsidP="00AB4F92">
            <w:pPr>
              <w:pStyle w:val="Code"/>
            </w:pPr>
            <w:r>
              <w:t xml:space="preserve">    x="</w:t>
            </w:r>
            <w:proofErr w:type="spellStart"/>
            <w:r>
              <w:t>rcount</w:t>
            </w:r>
            <w:proofErr w:type="spellEnd"/>
            <w:r>
              <w:t>",</w:t>
            </w:r>
          </w:p>
          <w:p w14:paraId="6D94719C" w14:textId="77777777" w:rsidR="00AB4F92" w:rsidRDefault="00AB4F92" w:rsidP="00AB4F92">
            <w:pPr>
              <w:pStyle w:val="Code"/>
            </w:pPr>
            <w:r>
              <w:t xml:space="preserve">    y="mean"</w:t>
            </w:r>
          </w:p>
          <w:p w14:paraId="72D77211" w14:textId="77777777" w:rsidR="00AB4F92" w:rsidRDefault="00AB4F92" w:rsidP="00AB4F92">
            <w:pPr>
              <w:pStyle w:val="Code"/>
            </w:pPr>
            <w:r>
              <w:t>)</w:t>
            </w:r>
          </w:p>
          <w:p w14:paraId="4E3FF4E1" w14:textId="77777777" w:rsidR="00AB4F92" w:rsidRDefault="00AB4F92" w:rsidP="00AB4F92">
            <w:pPr>
              <w:pStyle w:val="Code"/>
            </w:pPr>
          </w:p>
          <w:p w14:paraId="06A23B93" w14:textId="77777777" w:rsidR="00AB4F92" w:rsidRDefault="00AB4F92" w:rsidP="00AB4F92">
            <w:pPr>
              <w:pStyle w:val="Code"/>
            </w:pPr>
            <w:proofErr w:type="spellStart"/>
            <w:proofErr w:type="gramStart"/>
            <w:r>
              <w:t>plt.title</w:t>
            </w:r>
            <w:proofErr w:type="spellEnd"/>
            <w:proofErr w:type="gramEnd"/>
            <w:r>
              <w:t>("Average Length of Stay by Admission Count")</w:t>
            </w:r>
          </w:p>
          <w:p w14:paraId="18D43618" w14:textId="77777777" w:rsidR="00AB4F92" w:rsidRDefault="00AB4F92" w:rsidP="00AB4F92">
            <w:pPr>
              <w:pStyle w:val="Code"/>
            </w:pPr>
            <w:proofErr w:type="spellStart"/>
            <w:proofErr w:type="gramStart"/>
            <w:r>
              <w:t>plt.xlabel</w:t>
            </w:r>
            <w:proofErr w:type="spellEnd"/>
            <w:proofErr w:type="gramEnd"/>
            <w:r>
              <w:t>("Admission Count Category")</w:t>
            </w:r>
          </w:p>
          <w:p w14:paraId="202BF955" w14:textId="77777777" w:rsidR="00AB4F92" w:rsidRDefault="00AB4F92" w:rsidP="00AB4F92">
            <w:pPr>
              <w:pStyle w:val="Code"/>
            </w:pPr>
            <w:proofErr w:type="spellStart"/>
            <w:proofErr w:type="gramStart"/>
            <w:r>
              <w:t>plt.ylabel</w:t>
            </w:r>
            <w:proofErr w:type="spellEnd"/>
            <w:proofErr w:type="gramEnd"/>
            <w:r>
              <w:t>("Average Length of Stay (days)")</w:t>
            </w:r>
          </w:p>
          <w:p w14:paraId="5208F7B6" w14:textId="77777777" w:rsidR="00AB4F92" w:rsidRDefault="00AB4F92" w:rsidP="00AB4F92">
            <w:pPr>
              <w:pStyle w:val="Code"/>
            </w:pPr>
            <w:proofErr w:type="spellStart"/>
            <w:proofErr w:type="gramStart"/>
            <w:r>
              <w:t>plt.tight</w:t>
            </w:r>
            <w:proofErr w:type="gramEnd"/>
            <w:r>
              <w:t>_</w:t>
            </w:r>
            <w:proofErr w:type="gramStart"/>
            <w:r>
              <w:t>layout</w:t>
            </w:r>
            <w:proofErr w:type="spellEnd"/>
            <w:r>
              <w:t>(</w:t>
            </w:r>
            <w:proofErr w:type="gramEnd"/>
            <w:r>
              <w:t>)</w:t>
            </w:r>
          </w:p>
          <w:p w14:paraId="7E1AEF35" w14:textId="3D13E60C" w:rsidR="00933680" w:rsidRDefault="00AB4F92" w:rsidP="00AB4F92">
            <w:pPr>
              <w:pStyle w:val="Code"/>
            </w:pPr>
            <w:proofErr w:type="spellStart"/>
            <w:proofErr w:type="gramStart"/>
            <w:r>
              <w:t>plt.show</w:t>
            </w:r>
            <w:proofErr w:type="spellEnd"/>
            <w:proofErr w:type="gramEnd"/>
            <w:r>
              <w:t>()</w:t>
            </w:r>
          </w:p>
        </w:tc>
      </w:tr>
    </w:tbl>
    <w:p w14:paraId="4D612119" w14:textId="77777777" w:rsidR="00933680" w:rsidRDefault="00933680" w:rsidP="00933680"/>
    <w:p w14:paraId="7CEB8A74" w14:textId="77777777" w:rsidR="00933680" w:rsidRPr="00933680" w:rsidRDefault="00933680" w:rsidP="00933680"/>
    <w:tbl>
      <w:tblPr>
        <w:tblW w:w="0" w:type="auto"/>
        <w:jc w:val="center"/>
        <w:tblLook w:val="04A0" w:firstRow="1" w:lastRow="0" w:firstColumn="1" w:lastColumn="0" w:noHBand="0" w:noVBand="1"/>
      </w:tblPr>
      <w:tblGrid>
        <w:gridCol w:w="9144"/>
      </w:tblGrid>
      <w:tr w:rsidR="00036328" w14:paraId="308A9526"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1083EF93" w14:textId="3DF1FEA0" w:rsidR="00036328" w:rsidRDefault="00AD0D4B">
            <w:pPr>
              <w:spacing w:before="400" w:after="400"/>
              <w:jc w:val="center"/>
            </w:pPr>
            <w:r>
              <w:rPr>
                <w:noProof/>
              </w:rPr>
              <w:lastRenderedPageBreak/>
              <w:drawing>
                <wp:inline distT="0" distB="0" distL="0" distR="0" wp14:anchorId="07C222E2" wp14:editId="3DC0FB03">
                  <wp:extent cx="5669280" cy="3368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count_los.png"/>
                          <pic:cNvPicPr/>
                        </pic:nvPicPr>
                        <pic:blipFill>
                          <a:blip r:embed="rId13"/>
                          <a:stretch>
                            <a:fillRect/>
                          </a:stretch>
                        </pic:blipFill>
                        <pic:spPr>
                          <a:xfrm>
                            <a:off x="0" y="0"/>
                            <a:ext cx="5669280" cy="3368079"/>
                          </a:xfrm>
                          <a:prstGeom prst="rect">
                            <a:avLst/>
                          </a:prstGeom>
                        </pic:spPr>
                      </pic:pic>
                    </a:graphicData>
                  </a:graphic>
                </wp:inline>
              </w:drawing>
            </w:r>
          </w:p>
        </w:tc>
      </w:tr>
    </w:tbl>
    <w:p w14:paraId="4F8895DD" w14:textId="47D2F951" w:rsidR="00036328" w:rsidRDefault="00000000">
      <w:pPr>
        <w:pStyle w:val="Caption"/>
        <w:jc w:val="center"/>
      </w:pPr>
      <w:r>
        <w:t xml:space="preserve">Figure 3. </w:t>
      </w:r>
      <w:r w:rsidR="00AD0D4B">
        <w:t>Mean length of stay by Admission Count Category</w:t>
      </w:r>
    </w:p>
    <w:p w14:paraId="75859C67" w14:textId="77777777" w:rsidR="00AD0D4B" w:rsidRDefault="00AD0D4B" w:rsidP="00AD0D4B">
      <w:r>
        <w:t>Mean length of stay rises from 2.72 days for category 0 to 8.28 days for category 5+. This is one of the strongest visible group-level patterns in the dataset and is also represented in the regression feature set.</w:t>
      </w:r>
    </w:p>
    <w:p w14:paraId="4819452E" w14:textId="77777777" w:rsidR="00036328" w:rsidRDefault="00000000">
      <w:pPr>
        <w:pStyle w:val="Heading2"/>
      </w:pPr>
      <w:r>
        <w:t>8.4 Correlation Analysis</w:t>
      </w:r>
    </w:p>
    <w:tbl>
      <w:tblPr>
        <w:tblW w:w="0" w:type="auto"/>
        <w:jc w:val="center"/>
        <w:tblLook w:val="04A0" w:firstRow="1" w:lastRow="0" w:firstColumn="1" w:lastColumn="0" w:noHBand="0" w:noVBand="1"/>
      </w:tblPr>
      <w:tblGrid>
        <w:gridCol w:w="9445"/>
      </w:tblGrid>
      <w:tr w:rsidR="00933680" w14:paraId="4FCA3FE4" w14:textId="77777777" w:rsidTr="000E3463">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C8C085D" w14:textId="77777777" w:rsidR="00AB4F92" w:rsidRDefault="00AB4F92" w:rsidP="00AB4F92">
            <w:pPr>
              <w:pStyle w:val="Code"/>
            </w:pPr>
            <w:r>
              <w:t># 8.4 Correlation Analysis</w:t>
            </w:r>
          </w:p>
          <w:p w14:paraId="43298A5D" w14:textId="77777777" w:rsidR="00AB4F92" w:rsidRDefault="00AB4F92" w:rsidP="00AB4F92">
            <w:pPr>
              <w:pStyle w:val="Code"/>
            </w:pPr>
          </w:p>
          <w:p w14:paraId="2BADDC91" w14:textId="77777777" w:rsidR="00AB4F92" w:rsidRDefault="00AB4F92" w:rsidP="00AB4F92">
            <w:pPr>
              <w:pStyle w:val="Code"/>
            </w:pPr>
            <w:proofErr w:type="spellStart"/>
            <w:r>
              <w:t>correlation_features</w:t>
            </w:r>
            <w:proofErr w:type="spellEnd"/>
            <w:r>
              <w:t xml:space="preserve"> = [</w:t>
            </w:r>
          </w:p>
          <w:p w14:paraId="47F364CB" w14:textId="77777777" w:rsidR="00AB4F92" w:rsidRDefault="00AB4F92" w:rsidP="00AB4F92">
            <w:pPr>
              <w:pStyle w:val="Code"/>
            </w:pPr>
            <w:r>
              <w:t xml:space="preserve">    "</w:t>
            </w:r>
            <w:proofErr w:type="spellStart"/>
            <w:r>
              <w:t>dialysisrenalendstage</w:t>
            </w:r>
            <w:proofErr w:type="spellEnd"/>
            <w:r>
              <w:t>",</w:t>
            </w:r>
          </w:p>
          <w:p w14:paraId="5F6E8979" w14:textId="77777777" w:rsidR="00AB4F92" w:rsidRDefault="00AB4F92" w:rsidP="00AB4F92">
            <w:pPr>
              <w:pStyle w:val="Code"/>
            </w:pPr>
            <w:r>
              <w:t xml:space="preserve">    "asthma",</w:t>
            </w:r>
          </w:p>
          <w:p w14:paraId="2E9CDCF8" w14:textId="77777777" w:rsidR="00AB4F92" w:rsidRDefault="00AB4F92" w:rsidP="00AB4F92">
            <w:pPr>
              <w:pStyle w:val="Code"/>
            </w:pPr>
            <w:r>
              <w:t xml:space="preserve">    "</w:t>
            </w:r>
            <w:proofErr w:type="spellStart"/>
            <w:r>
              <w:t>irondef</w:t>
            </w:r>
            <w:proofErr w:type="spellEnd"/>
            <w:r>
              <w:t>",</w:t>
            </w:r>
          </w:p>
          <w:p w14:paraId="52D5F327" w14:textId="77777777" w:rsidR="00AB4F92" w:rsidRDefault="00AB4F92" w:rsidP="00AB4F92">
            <w:pPr>
              <w:pStyle w:val="Code"/>
            </w:pPr>
            <w:r>
              <w:t xml:space="preserve">    "</w:t>
            </w:r>
            <w:proofErr w:type="spellStart"/>
            <w:r>
              <w:t>pneum</w:t>
            </w:r>
            <w:proofErr w:type="spellEnd"/>
            <w:r>
              <w:t>",</w:t>
            </w:r>
          </w:p>
          <w:p w14:paraId="74DE0FEF" w14:textId="77777777" w:rsidR="00AB4F92" w:rsidRDefault="00AB4F92" w:rsidP="00AB4F92">
            <w:pPr>
              <w:pStyle w:val="Code"/>
            </w:pPr>
            <w:r>
              <w:t xml:space="preserve">    "</w:t>
            </w:r>
            <w:proofErr w:type="spellStart"/>
            <w:r>
              <w:t>substancedependence</w:t>
            </w:r>
            <w:proofErr w:type="spellEnd"/>
            <w:r>
              <w:t>",</w:t>
            </w:r>
          </w:p>
          <w:p w14:paraId="06162BD4" w14:textId="77777777" w:rsidR="00AB4F92" w:rsidRDefault="00AB4F92" w:rsidP="00AB4F92">
            <w:pPr>
              <w:pStyle w:val="Code"/>
            </w:pPr>
            <w:r>
              <w:t xml:space="preserve">    "</w:t>
            </w:r>
            <w:proofErr w:type="spellStart"/>
            <w:r>
              <w:t>psychologicaldisordermajor</w:t>
            </w:r>
            <w:proofErr w:type="spellEnd"/>
            <w:r>
              <w:t>",</w:t>
            </w:r>
          </w:p>
          <w:p w14:paraId="1B9C1BFD" w14:textId="77777777" w:rsidR="00AB4F92" w:rsidRDefault="00AB4F92" w:rsidP="00AB4F92">
            <w:pPr>
              <w:pStyle w:val="Code"/>
            </w:pPr>
            <w:r>
              <w:t xml:space="preserve">    "depress",</w:t>
            </w:r>
          </w:p>
          <w:p w14:paraId="4EEA86AF" w14:textId="77777777" w:rsidR="00AB4F92" w:rsidRDefault="00AB4F92" w:rsidP="00AB4F92">
            <w:pPr>
              <w:pStyle w:val="Code"/>
            </w:pPr>
            <w:r>
              <w:t xml:space="preserve">    "</w:t>
            </w:r>
            <w:proofErr w:type="spellStart"/>
            <w:r>
              <w:t>psychother</w:t>
            </w:r>
            <w:proofErr w:type="spellEnd"/>
            <w:r>
              <w:t>",</w:t>
            </w:r>
          </w:p>
          <w:p w14:paraId="163DD63F" w14:textId="77777777" w:rsidR="00AB4F92" w:rsidRDefault="00AB4F92" w:rsidP="00AB4F92">
            <w:pPr>
              <w:pStyle w:val="Code"/>
            </w:pPr>
            <w:r>
              <w:t xml:space="preserve">    "</w:t>
            </w:r>
            <w:proofErr w:type="spellStart"/>
            <w:r>
              <w:t>fibrosisandother</w:t>
            </w:r>
            <w:proofErr w:type="spellEnd"/>
            <w:r>
              <w:t>",</w:t>
            </w:r>
          </w:p>
          <w:p w14:paraId="5D50ED3A" w14:textId="77777777" w:rsidR="00AB4F92" w:rsidRDefault="00AB4F92" w:rsidP="00AB4F92">
            <w:pPr>
              <w:pStyle w:val="Code"/>
            </w:pPr>
            <w:r>
              <w:t xml:space="preserve">    "malnutrition",</w:t>
            </w:r>
          </w:p>
          <w:p w14:paraId="04A9A8B5" w14:textId="77777777" w:rsidR="00AB4F92" w:rsidRDefault="00AB4F92" w:rsidP="00AB4F92">
            <w:pPr>
              <w:pStyle w:val="Code"/>
            </w:pPr>
            <w:r>
              <w:t xml:space="preserve">    "</w:t>
            </w:r>
            <w:proofErr w:type="spellStart"/>
            <w:r>
              <w:t>hemo</w:t>
            </w:r>
            <w:proofErr w:type="spellEnd"/>
            <w:r>
              <w:t>",</w:t>
            </w:r>
          </w:p>
          <w:p w14:paraId="7BB9EB09" w14:textId="77777777" w:rsidR="00AB4F92" w:rsidRDefault="00AB4F92" w:rsidP="00AB4F92">
            <w:pPr>
              <w:pStyle w:val="Code"/>
            </w:pPr>
            <w:r>
              <w:t xml:space="preserve">    "hematocrit",</w:t>
            </w:r>
          </w:p>
          <w:p w14:paraId="267ABCD2" w14:textId="77777777" w:rsidR="00AB4F92" w:rsidRDefault="00AB4F92" w:rsidP="00AB4F92">
            <w:pPr>
              <w:pStyle w:val="Code"/>
            </w:pPr>
            <w:r>
              <w:t xml:space="preserve">    "neutrophils",</w:t>
            </w:r>
          </w:p>
          <w:p w14:paraId="4DAA8434" w14:textId="77777777" w:rsidR="00AB4F92" w:rsidRDefault="00AB4F92" w:rsidP="00AB4F92">
            <w:pPr>
              <w:pStyle w:val="Code"/>
            </w:pPr>
            <w:r>
              <w:t xml:space="preserve">    "</w:t>
            </w:r>
            <w:proofErr w:type="gramStart"/>
            <w:r>
              <w:t>sodium</w:t>
            </w:r>
            <w:proofErr w:type="gramEnd"/>
            <w:r>
              <w:t>",</w:t>
            </w:r>
          </w:p>
          <w:p w14:paraId="219E9669" w14:textId="77777777" w:rsidR="00AB4F92" w:rsidRDefault="00AB4F92" w:rsidP="00AB4F92">
            <w:pPr>
              <w:pStyle w:val="Code"/>
            </w:pPr>
            <w:r>
              <w:t xml:space="preserve">    "glucose",</w:t>
            </w:r>
          </w:p>
          <w:p w14:paraId="5BFCF39D" w14:textId="77777777" w:rsidR="00AB4F92" w:rsidRDefault="00AB4F92" w:rsidP="00AB4F92">
            <w:pPr>
              <w:pStyle w:val="Code"/>
            </w:pPr>
            <w:r>
              <w:t xml:space="preserve">    "</w:t>
            </w:r>
            <w:proofErr w:type="spellStart"/>
            <w:r>
              <w:t>bloodureanitro</w:t>
            </w:r>
            <w:proofErr w:type="spellEnd"/>
            <w:r>
              <w:t>",</w:t>
            </w:r>
          </w:p>
          <w:p w14:paraId="121AB417" w14:textId="77777777" w:rsidR="00AB4F92" w:rsidRDefault="00AB4F92" w:rsidP="00AB4F92">
            <w:pPr>
              <w:pStyle w:val="Code"/>
            </w:pPr>
            <w:r>
              <w:t xml:space="preserve">    "creatinine",</w:t>
            </w:r>
          </w:p>
          <w:p w14:paraId="257B98F8" w14:textId="77777777" w:rsidR="00AB4F92" w:rsidRDefault="00AB4F92" w:rsidP="00AB4F92">
            <w:pPr>
              <w:pStyle w:val="Code"/>
            </w:pPr>
            <w:r>
              <w:t xml:space="preserve">    "</w:t>
            </w:r>
            <w:proofErr w:type="spellStart"/>
            <w:r>
              <w:t>bmi</w:t>
            </w:r>
            <w:proofErr w:type="spellEnd"/>
            <w:r>
              <w:t>",</w:t>
            </w:r>
          </w:p>
          <w:p w14:paraId="11A827EE" w14:textId="77777777" w:rsidR="00AB4F92" w:rsidRDefault="00AB4F92" w:rsidP="00AB4F92">
            <w:pPr>
              <w:pStyle w:val="Code"/>
            </w:pPr>
            <w:r>
              <w:t xml:space="preserve">    "</w:t>
            </w:r>
            <w:proofErr w:type="gramStart"/>
            <w:r>
              <w:t>pulse</w:t>
            </w:r>
            <w:proofErr w:type="gramEnd"/>
            <w:r>
              <w:t>",</w:t>
            </w:r>
          </w:p>
          <w:p w14:paraId="7B109406" w14:textId="77777777" w:rsidR="00AB4F92" w:rsidRDefault="00AB4F92" w:rsidP="00AB4F92">
            <w:pPr>
              <w:pStyle w:val="Code"/>
            </w:pPr>
            <w:r>
              <w:t xml:space="preserve">    "respiration",</w:t>
            </w:r>
          </w:p>
          <w:p w14:paraId="460B9DB8" w14:textId="77777777" w:rsidR="00AB4F92" w:rsidRDefault="00AB4F92" w:rsidP="00AB4F92">
            <w:pPr>
              <w:pStyle w:val="Code"/>
            </w:pPr>
            <w:r>
              <w:t xml:space="preserve">    "lengthofstay"</w:t>
            </w:r>
          </w:p>
          <w:p w14:paraId="46AE7947" w14:textId="77777777" w:rsidR="00AB4F92" w:rsidRDefault="00AB4F92" w:rsidP="00AB4F92">
            <w:pPr>
              <w:pStyle w:val="Code"/>
            </w:pPr>
            <w:r>
              <w:t>]</w:t>
            </w:r>
          </w:p>
          <w:p w14:paraId="2E6F860A" w14:textId="77777777" w:rsidR="00AB4F92" w:rsidRDefault="00AB4F92" w:rsidP="00AB4F92">
            <w:pPr>
              <w:pStyle w:val="Code"/>
            </w:pPr>
          </w:p>
          <w:p w14:paraId="07760108" w14:textId="77777777" w:rsidR="00AB4F92" w:rsidRDefault="00AB4F92" w:rsidP="00AB4F92">
            <w:pPr>
              <w:pStyle w:val="Code"/>
            </w:pPr>
            <w:proofErr w:type="spellStart"/>
            <w:r>
              <w:t>correlation_matrix</w:t>
            </w:r>
            <w:proofErr w:type="spellEnd"/>
            <w:r>
              <w:t xml:space="preserve"> = </w:t>
            </w:r>
            <w:proofErr w:type="spellStart"/>
            <w:r>
              <w:t>df</w:t>
            </w:r>
            <w:proofErr w:type="spellEnd"/>
            <w:r>
              <w:t>[</w:t>
            </w:r>
            <w:proofErr w:type="spellStart"/>
            <w:r>
              <w:t>correlation_features</w:t>
            </w:r>
            <w:proofErr w:type="spellEnd"/>
            <w:proofErr w:type="gramStart"/>
            <w:r>
              <w:t>].</w:t>
            </w:r>
            <w:proofErr w:type="spellStart"/>
            <w:r>
              <w:t>corr</w:t>
            </w:r>
            <w:proofErr w:type="spellEnd"/>
            <w:proofErr w:type="gramEnd"/>
            <w:r>
              <w:t>()</w:t>
            </w:r>
          </w:p>
          <w:p w14:paraId="551249C0" w14:textId="77777777" w:rsidR="00AB4F92" w:rsidRDefault="00AB4F92" w:rsidP="00AB4F92">
            <w:pPr>
              <w:pStyle w:val="Code"/>
            </w:pPr>
          </w:p>
          <w:p w14:paraId="39A42D48" w14:textId="77777777" w:rsidR="00AB4F92" w:rsidRDefault="00AB4F92" w:rsidP="00AB4F92">
            <w:pPr>
              <w:pStyle w:val="Code"/>
            </w:pPr>
            <w:r>
              <w:t># Correlation with target</w:t>
            </w:r>
          </w:p>
          <w:p w14:paraId="6A69F786" w14:textId="77777777" w:rsidR="00AB4F92" w:rsidRDefault="00AB4F92" w:rsidP="00AB4F92">
            <w:pPr>
              <w:pStyle w:val="Code"/>
            </w:pPr>
            <w:proofErr w:type="spellStart"/>
            <w:r>
              <w:t>target_correlations</w:t>
            </w:r>
            <w:proofErr w:type="spellEnd"/>
            <w:r>
              <w:t xml:space="preserve"> = (</w:t>
            </w:r>
          </w:p>
          <w:p w14:paraId="7E49BDBF" w14:textId="77777777" w:rsidR="00AB4F92" w:rsidRDefault="00AB4F92" w:rsidP="00AB4F92">
            <w:pPr>
              <w:pStyle w:val="Code"/>
            </w:pPr>
            <w:r>
              <w:lastRenderedPageBreak/>
              <w:t xml:space="preserve">    </w:t>
            </w:r>
            <w:proofErr w:type="spellStart"/>
            <w:r>
              <w:t>correlation_matrix</w:t>
            </w:r>
            <w:proofErr w:type="spellEnd"/>
            <w:r>
              <w:t>["lengthofstay"]</w:t>
            </w:r>
          </w:p>
          <w:p w14:paraId="6E014211" w14:textId="77777777" w:rsidR="00AB4F92" w:rsidRDefault="00AB4F92" w:rsidP="00AB4F92">
            <w:pPr>
              <w:pStyle w:val="Code"/>
            </w:pPr>
            <w:r>
              <w:t xml:space="preserve">    </w:t>
            </w:r>
            <w:proofErr w:type="gramStart"/>
            <w:r>
              <w:t>.drop</w:t>
            </w:r>
            <w:proofErr w:type="gramEnd"/>
            <w:r>
              <w:t>("lengthofstay")</w:t>
            </w:r>
          </w:p>
          <w:p w14:paraId="415085C7" w14:textId="77777777" w:rsidR="00AB4F92" w:rsidRDefault="00AB4F92" w:rsidP="00AB4F92">
            <w:pPr>
              <w:pStyle w:val="Code"/>
            </w:pPr>
            <w:r>
              <w:t xml:space="preserve">    </w:t>
            </w:r>
            <w:proofErr w:type="gramStart"/>
            <w:r>
              <w:t>.</w:t>
            </w:r>
            <w:proofErr w:type="spellStart"/>
            <w:r>
              <w:t>sort</w:t>
            </w:r>
            <w:proofErr w:type="gramEnd"/>
            <w:r>
              <w:t>_</w:t>
            </w:r>
            <w:proofErr w:type="gramStart"/>
            <w:r>
              <w:t>values</w:t>
            </w:r>
            <w:proofErr w:type="spellEnd"/>
            <w:r>
              <w:t>(</w:t>
            </w:r>
            <w:proofErr w:type="gramEnd"/>
            <w:r>
              <w:t>key=abs, ascending=False)</w:t>
            </w:r>
          </w:p>
          <w:p w14:paraId="49290A05" w14:textId="77777777" w:rsidR="00AB4F92" w:rsidRDefault="00AB4F92" w:rsidP="00AB4F92">
            <w:pPr>
              <w:pStyle w:val="Code"/>
            </w:pPr>
            <w:r>
              <w:t>)</w:t>
            </w:r>
          </w:p>
          <w:p w14:paraId="46723CC7" w14:textId="77777777" w:rsidR="00AB4F92" w:rsidRDefault="00AB4F92" w:rsidP="00AB4F92">
            <w:pPr>
              <w:pStyle w:val="Code"/>
            </w:pPr>
          </w:p>
          <w:p w14:paraId="27928BC4" w14:textId="77777777" w:rsidR="00AB4F92" w:rsidRDefault="00AB4F92" w:rsidP="00AB4F92">
            <w:pPr>
              <w:pStyle w:val="Code"/>
            </w:pPr>
            <w:proofErr w:type="gramStart"/>
            <w:r>
              <w:t>print(</w:t>
            </w:r>
            <w:proofErr w:type="gramEnd"/>
            <w:r>
              <w:t>"Correlation with Length of Stay:")</w:t>
            </w:r>
          </w:p>
          <w:p w14:paraId="3C08A024" w14:textId="77777777" w:rsidR="00AB4F92" w:rsidRDefault="00AB4F92" w:rsidP="00AB4F92">
            <w:pPr>
              <w:pStyle w:val="Code"/>
            </w:pPr>
            <w:r>
              <w:t>print(</w:t>
            </w:r>
            <w:proofErr w:type="spellStart"/>
            <w:r>
              <w:t>target_correlations</w:t>
            </w:r>
            <w:proofErr w:type="spellEnd"/>
            <w:r>
              <w:t>)</w:t>
            </w:r>
          </w:p>
          <w:p w14:paraId="31F458ED" w14:textId="77777777" w:rsidR="00AB4F92" w:rsidRDefault="00AB4F92" w:rsidP="00AB4F92">
            <w:pPr>
              <w:pStyle w:val="Code"/>
            </w:pPr>
          </w:p>
          <w:p w14:paraId="06043965" w14:textId="77777777" w:rsidR="00AB4F92" w:rsidRDefault="00AB4F92" w:rsidP="00AB4F92">
            <w:pPr>
              <w:pStyle w:val="Code"/>
            </w:pPr>
            <w:r>
              <w:t># Heatmap</w:t>
            </w:r>
          </w:p>
          <w:p w14:paraId="6B1A7B21" w14:textId="77777777" w:rsidR="00AB4F92" w:rsidRDefault="00AB4F92" w:rsidP="00AB4F92">
            <w:pPr>
              <w:pStyle w:val="Code"/>
            </w:pPr>
            <w:proofErr w:type="spellStart"/>
            <w:proofErr w:type="gramStart"/>
            <w:r>
              <w:t>plt.figure</w:t>
            </w:r>
            <w:proofErr w:type="spellEnd"/>
            <w:proofErr w:type="gramEnd"/>
            <w:r>
              <w:t>(</w:t>
            </w:r>
            <w:proofErr w:type="spellStart"/>
            <w:r>
              <w:t>figsize</w:t>
            </w:r>
            <w:proofErr w:type="spellEnd"/>
            <w:proofErr w:type="gramStart"/>
            <w:r>
              <w:t>=(</w:t>
            </w:r>
            <w:proofErr w:type="gramEnd"/>
            <w:r>
              <w:t>14, 10))</w:t>
            </w:r>
          </w:p>
          <w:p w14:paraId="71F29DF7" w14:textId="77777777" w:rsidR="00AB4F92" w:rsidRDefault="00AB4F92" w:rsidP="00AB4F92">
            <w:pPr>
              <w:pStyle w:val="Code"/>
            </w:pPr>
          </w:p>
          <w:p w14:paraId="03A30C0A" w14:textId="77777777" w:rsidR="00AB4F92" w:rsidRDefault="00AB4F92" w:rsidP="00AB4F92">
            <w:pPr>
              <w:pStyle w:val="Code"/>
            </w:pPr>
            <w:proofErr w:type="spellStart"/>
            <w:proofErr w:type="gramStart"/>
            <w:r>
              <w:t>sns.heatmap</w:t>
            </w:r>
            <w:proofErr w:type="spellEnd"/>
            <w:proofErr w:type="gramEnd"/>
            <w:r>
              <w:t>(</w:t>
            </w:r>
          </w:p>
          <w:p w14:paraId="21118020" w14:textId="77777777" w:rsidR="00AB4F92" w:rsidRDefault="00AB4F92" w:rsidP="00AB4F92">
            <w:pPr>
              <w:pStyle w:val="Code"/>
            </w:pPr>
            <w:r>
              <w:t xml:space="preserve">    </w:t>
            </w:r>
            <w:proofErr w:type="spellStart"/>
            <w:r>
              <w:t>correlation_matrix</w:t>
            </w:r>
            <w:proofErr w:type="spellEnd"/>
            <w:r>
              <w:t>,</w:t>
            </w:r>
          </w:p>
          <w:p w14:paraId="376D10B6" w14:textId="77777777" w:rsidR="00AB4F92" w:rsidRDefault="00AB4F92" w:rsidP="00AB4F92">
            <w:pPr>
              <w:pStyle w:val="Code"/>
            </w:pPr>
            <w:r>
              <w:t xml:space="preserve">    </w:t>
            </w:r>
            <w:proofErr w:type="spellStart"/>
            <w:r>
              <w:t>annot</w:t>
            </w:r>
            <w:proofErr w:type="spellEnd"/>
            <w:r>
              <w:t>=True,</w:t>
            </w:r>
          </w:p>
          <w:p w14:paraId="6E26DBB9" w14:textId="77777777" w:rsidR="00AB4F92" w:rsidRDefault="00AB4F92" w:rsidP="00AB4F92">
            <w:pPr>
              <w:pStyle w:val="Code"/>
            </w:pPr>
            <w:r>
              <w:t xml:space="preserve">    </w:t>
            </w:r>
            <w:proofErr w:type="spellStart"/>
            <w:r>
              <w:t>fmt</w:t>
            </w:r>
            <w:proofErr w:type="spellEnd"/>
            <w:r>
              <w:t>=".2f",</w:t>
            </w:r>
          </w:p>
          <w:p w14:paraId="63C83E98" w14:textId="77777777" w:rsidR="00AB4F92" w:rsidRDefault="00AB4F92" w:rsidP="00AB4F92">
            <w:pPr>
              <w:pStyle w:val="Code"/>
            </w:pPr>
            <w:r>
              <w:t xml:space="preserve">    </w:t>
            </w:r>
            <w:proofErr w:type="spellStart"/>
            <w:r>
              <w:t>cmap</w:t>
            </w:r>
            <w:proofErr w:type="spellEnd"/>
            <w:r>
              <w:t>="</w:t>
            </w:r>
            <w:proofErr w:type="spellStart"/>
            <w:r>
              <w:t>coolwarm</w:t>
            </w:r>
            <w:proofErr w:type="spellEnd"/>
            <w:r>
              <w:t>",</w:t>
            </w:r>
          </w:p>
          <w:p w14:paraId="141626C3" w14:textId="77777777" w:rsidR="00AB4F92" w:rsidRDefault="00AB4F92" w:rsidP="00AB4F92">
            <w:pPr>
              <w:pStyle w:val="Code"/>
            </w:pPr>
            <w:r>
              <w:t xml:space="preserve">    center=0</w:t>
            </w:r>
          </w:p>
          <w:p w14:paraId="30D9BCA4" w14:textId="77777777" w:rsidR="00AB4F92" w:rsidRDefault="00AB4F92" w:rsidP="00AB4F92">
            <w:pPr>
              <w:pStyle w:val="Code"/>
            </w:pPr>
            <w:r>
              <w:t>)</w:t>
            </w:r>
          </w:p>
          <w:p w14:paraId="2C26A317" w14:textId="77777777" w:rsidR="00AB4F92" w:rsidRDefault="00AB4F92" w:rsidP="00AB4F92">
            <w:pPr>
              <w:pStyle w:val="Code"/>
            </w:pPr>
          </w:p>
          <w:p w14:paraId="614B7615" w14:textId="77777777" w:rsidR="00AB4F92" w:rsidRDefault="00AB4F92" w:rsidP="00AB4F92">
            <w:pPr>
              <w:pStyle w:val="Code"/>
            </w:pPr>
            <w:proofErr w:type="spellStart"/>
            <w:proofErr w:type="gramStart"/>
            <w:r>
              <w:t>plt.title</w:t>
            </w:r>
            <w:proofErr w:type="spellEnd"/>
            <w:proofErr w:type="gramEnd"/>
            <w:r>
              <w:t>("Correlation Matrix of Medical and Clinical Variables")</w:t>
            </w:r>
          </w:p>
          <w:p w14:paraId="26FDDD78" w14:textId="77777777" w:rsidR="00AB4F92" w:rsidRDefault="00AB4F92" w:rsidP="00AB4F92">
            <w:pPr>
              <w:pStyle w:val="Code"/>
            </w:pPr>
            <w:proofErr w:type="spellStart"/>
            <w:proofErr w:type="gramStart"/>
            <w:r>
              <w:t>plt.tight</w:t>
            </w:r>
            <w:proofErr w:type="gramEnd"/>
            <w:r>
              <w:t>_</w:t>
            </w:r>
            <w:proofErr w:type="gramStart"/>
            <w:r>
              <w:t>layout</w:t>
            </w:r>
            <w:proofErr w:type="spellEnd"/>
            <w:r>
              <w:t>(</w:t>
            </w:r>
            <w:proofErr w:type="gramEnd"/>
            <w:r>
              <w:t>)</w:t>
            </w:r>
          </w:p>
          <w:p w14:paraId="4A76EF61" w14:textId="74261643" w:rsidR="00933680" w:rsidRDefault="00AB4F92" w:rsidP="00AB4F92">
            <w:pPr>
              <w:pStyle w:val="Code"/>
            </w:pPr>
            <w:proofErr w:type="spellStart"/>
            <w:proofErr w:type="gramStart"/>
            <w:r>
              <w:t>plt.show</w:t>
            </w:r>
            <w:proofErr w:type="spellEnd"/>
            <w:proofErr w:type="gramEnd"/>
            <w:r>
              <w:t>()</w:t>
            </w:r>
          </w:p>
        </w:tc>
      </w:tr>
    </w:tbl>
    <w:p w14:paraId="6EF915D6" w14:textId="77777777" w:rsidR="00933680" w:rsidRDefault="00933680" w:rsidP="00933680"/>
    <w:p w14:paraId="57579737" w14:textId="77777777" w:rsidR="00933680" w:rsidRPr="00933680" w:rsidRDefault="00933680" w:rsidP="00933680"/>
    <w:tbl>
      <w:tblPr>
        <w:tblW w:w="0" w:type="auto"/>
        <w:jc w:val="center"/>
        <w:tblLook w:val="04A0" w:firstRow="1" w:lastRow="0" w:firstColumn="1" w:lastColumn="0" w:noHBand="0" w:noVBand="1"/>
      </w:tblPr>
      <w:tblGrid>
        <w:gridCol w:w="9144"/>
      </w:tblGrid>
      <w:tr w:rsidR="00036328" w14:paraId="21638234"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0C7FE43C" w14:textId="0AB4C068" w:rsidR="00036328" w:rsidRDefault="00AD0D4B">
            <w:pPr>
              <w:spacing w:before="400" w:after="400"/>
              <w:jc w:val="center"/>
            </w:pPr>
            <w:r>
              <w:rPr>
                <w:noProof/>
              </w:rPr>
              <w:drawing>
                <wp:inline distT="0" distB="0" distL="0" distR="0" wp14:anchorId="53461253" wp14:editId="4239CB00">
                  <wp:extent cx="5669280" cy="4638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lation_heatmap.png"/>
                          <pic:cNvPicPr/>
                        </pic:nvPicPr>
                        <pic:blipFill>
                          <a:blip r:embed="rId14"/>
                          <a:stretch>
                            <a:fillRect/>
                          </a:stretch>
                        </pic:blipFill>
                        <pic:spPr>
                          <a:xfrm>
                            <a:off x="0" y="0"/>
                            <a:ext cx="5669280" cy="4638502"/>
                          </a:xfrm>
                          <a:prstGeom prst="rect">
                            <a:avLst/>
                          </a:prstGeom>
                        </pic:spPr>
                      </pic:pic>
                    </a:graphicData>
                  </a:graphic>
                </wp:inline>
              </w:drawing>
            </w:r>
          </w:p>
        </w:tc>
      </w:tr>
    </w:tbl>
    <w:p w14:paraId="0186C568" w14:textId="77777777" w:rsidR="00036328" w:rsidRDefault="00000000">
      <w:pPr>
        <w:pStyle w:val="Caption"/>
        <w:jc w:val="center"/>
      </w:pPr>
      <w:r>
        <w:t>Figure 4. Correlation Heatmap of Numerical Variables</w:t>
      </w:r>
    </w:p>
    <w:p w14:paraId="049C211E" w14:textId="11E07633" w:rsidR="00933680" w:rsidRPr="00933680" w:rsidRDefault="00AD0D4B" w:rsidP="00933680">
      <w:r>
        <w:lastRenderedPageBreak/>
        <w:t xml:space="preserve">Among the numerical variables, the strongest absolute correlations with length of stay are observed for </w:t>
      </w:r>
      <w:proofErr w:type="spellStart"/>
      <w:r>
        <w:t>psychologicaldisordermajor</w:t>
      </w:r>
      <w:proofErr w:type="spellEnd"/>
      <w:r>
        <w:t xml:space="preserve"> (0.281), </w:t>
      </w:r>
      <w:proofErr w:type="spellStart"/>
      <w:r>
        <w:t>hemo</w:t>
      </w:r>
      <w:proofErr w:type="spellEnd"/>
      <w:r>
        <w:t xml:space="preserve"> (0.218), </w:t>
      </w:r>
      <w:proofErr w:type="spellStart"/>
      <w:r>
        <w:t>irondef</w:t>
      </w:r>
      <w:proofErr w:type="spellEnd"/>
      <w:r>
        <w:t xml:space="preserve"> (0.194), </w:t>
      </w:r>
      <w:proofErr w:type="spellStart"/>
      <w:r>
        <w:t>psychother</w:t>
      </w:r>
      <w:proofErr w:type="spellEnd"/>
      <w:r>
        <w:t xml:space="preserve"> (0.194), malnutrition (0.171). Correlation indicates association and should not be interpreted as evidence of causation.</w:t>
      </w:r>
    </w:p>
    <w:p w14:paraId="6DB0A81E" w14:textId="77777777" w:rsidR="00933680" w:rsidRDefault="00933680">
      <w:pPr>
        <w:pStyle w:val="Placeholder"/>
      </w:pPr>
    </w:p>
    <w:p w14:paraId="3930D43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9. STATISTICAL ANALYSIS</w:t>
      </w:r>
    </w:p>
    <w:p w14:paraId="214A43C2" w14:textId="6B232D75" w:rsidR="00036328" w:rsidRDefault="00036328">
      <w:pPr>
        <w:pStyle w:val="Placeholder"/>
      </w:pPr>
    </w:p>
    <w:tbl>
      <w:tblPr>
        <w:tblStyle w:val="TableGrid"/>
        <w:tblW w:w="0" w:type="auto"/>
        <w:tblLook w:val="04A0" w:firstRow="1" w:lastRow="0" w:firstColumn="1" w:lastColumn="0" w:noHBand="0" w:noVBand="1"/>
      </w:tblPr>
      <w:tblGrid>
        <w:gridCol w:w="1575"/>
        <w:gridCol w:w="1414"/>
        <w:gridCol w:w="1415"/>
        <w:gridCol w:w="1402"/>
        <w:gridCol w:w="1072"/>
        <w:gridCol w:w="821"/>
        <w:gridCol w:w="821"/>
        <w:gridCol w:w="931"/>
      </w:tblGrid>
      <w:tr w:rsidR="00AD0D4B" w14:paraId="74FAEEA4" w14:textId="77777777" w:rsidTr="00AD0D4B">
        <w:tc>
          <w:tcPr>
            <w:tcW w:w="1619" w:type="dxa"/>
          </w:tcPr>
          <w:p w14:paraId="53280DE7" w14:textId="77777777" w:rsidR="00AD0D4B" w:rsidRDefault="00AD0D4B" w:rsidP="008F0EBA">
            <w:r>
              <w:rPr>
                <w:b/>
              </w:rPr>
              <w:t>Variable</w:t>
            </w:r>
          </w:p>
        </w:tc>
        <w:tc>
          <w:tcPr>
            <w:tcW w:w="1471" w:type="dxa"/>
          </w:tcPr>
          <w:p w14:paraId="42AA33FB" w14:textId="77777777" w:rsidR="00AD0D4B" w:rsidRDefault="00AD0D4B" w:rsidP="008F0EBA">
            <w:r>
              <w:rPr>
                <w:b/>
              </w:rPr>
              <w:t>Mean</w:t>
            </w:r>
          </w:p>
        </w:tc>
        <w:tc>
          <w:tcPr>
            <w:tcW w:w="1471" w:type="dxa"/>
          </w:tcPr>
          <w:p w14:paraId="1698FA0E" w14:textId="77777777" w:rsidR="00AD0D4B" w:rsidRDefault="00AD0D4B" w:rsidP="008F0EBA">
            <w:r>
              <w:rPr>
                <w:b/>
              </w:rPr>
              <w:t>Median</w:t>
            </w:r>
          </w:p>
        </w:tc>
        <w:tc>
          <w:tcPr>
            <w:tcW w:w="1471" w:type="dxa"/>
          </w:tcPr>
          <w:p w14:paraId="05BDA4B6" w14:textId="77777777" w:rsidR="00AD0D4B" w:rsidRDefault="00AD0D4B" w:rsidP="008F0EBA">
            <w:r>
              <w:rPr>
                <w:b/>
              </w:rPr>
              <w:t>Std.</w:t>
            </w:r>
          </w:p>
        </w:tc>
        <w:tc>
          <w:tcPr>
            <w:tcW w:w="1072" w:type="dxa"/>
          </w:tcPr>
          <w:p w14:paraId="57648161" w14:textId="77777777" w:rsidR="00AD0D4B" w:rsidRDefault="00AD0D4B" w:rsidP="008F0EBA">
            <w:r>
              <w:rPr>
                <w:b/>
              </w:rPr>
              <w:t>Variance</w:t>
            </w:r>
          </w:p>
        </w:tc>
        <w:tc>
          <w:tcPr>
            <w:tcW w:w="821" w:type="dxa"/>
          </w:tcPr>
          <w:p w14:paraId="45C446F8" w14:textId="77777777" w:rsidR="00AD0D4B" w:rsidRDefault="00AD0D4B" w:rsidP="008F0EBA">
            <w:r>
              <w:rPr>
                <w:b/>
              </w:rPr>
              <w:t>IQR</w:t>
            </w:r>
          </w:p>
        </w:tc>
        <w:tc>
          <w:tcPr>
            <w:tcW w:w="821" w:type="dxa"/>
          </w:tcPr>
          <w:p w14:paraId="15E3850B" w14:textId="77777777" w:rsidR="00AD0D4B" w:rsidRDefault="00AD0D4B" w:rsidP="008F0EBA">
            <w:r>
              <w:rPr>
                <w:b/>
              </w:rPr>
              <w:t>Min</w:t>
            </w:r>
          </w:p>
        </w:tc>
        <w:tc>
          <w:tcPr>
            <w:tcW w:w="931" w:type="dxa"/>
          </w:tcPr>
          <w:p w14:paraId="5473AE84" w14:textId="77777777" w:rsidR="00AD0D4B" w:rsidRDefault="00AD0D4B" w:rsidP="008F0EBA">
            <w:r>
              <w:rPr>
                <w:b/>
              </w:rPr>
              <w:t>Max</w:t>
            </w:r>
          </w:p>
        </w:tc>
      </w:tr>
      <w:tr w:rsidR="00AD0D4B" w14:paraId="11A7448A" w14:textId="77777777" w:rsidTr="00AD0D4B">
        <w:tc>
          <w:tcPr>
            <w:tcW w:w="1619" w:type="dxa"/>
          </w:tcPr>
          <w:p w14:paraId="59A210F9" w14:textId="77777777" w:rsidR="00AD0D4B" w:rsidRDefault="00AD0D4B" w:rsidP="008F0EBA">
            <w:r>
              <w:t>Length of stay</w:t>
            </w:r>
          </w:p>
        </w:tc>
        <w:tc>
          <w:tcPr>
            <w:tcW w:w="1471" w:type="dxa"/>
          </w:tcPr>
          <w:p w14:paraId="397202FD" w14:textId="77777777" w:rsidR="00AD0D4B" w:rsidRDefault="00AD0D4B" w:rsidP="008F0EBA">
            <w:r>
              <w:t>3.999</w:t>
            </w:r>
          </w:p>
        </w:tc>
        <w:tc>
          <w:tcPr>
            <w:tcW w:w="1471" w:type="dxa"/>
          </w:tcPr>
          <w:p w14:paraId="65E97847" w14:textId="77777777" w:rsidR="00AD0D4B" w:rsidRDefault="00AD0D4B" w:rsidP="008F0EBA">
            <w:r>
              <w:t>4.0</w:t>
            </w:r>
          </w:p>
        </w:tc>
        <w:tc>
          <w:tcPr>
            <w:tcW w:w="1471" w:type="dxa"/>
          </w:tcPr>
          <w:p w14:paraId="48B829DD" w14:textId="77777777" w:rsidR="00AD0D4B" w:rsidRDefault="00AD0D4B" w:rsidP="008F0EBA">
            <w:r>
              <w:t>2.358</w:t>
            </w:r>
          </w:p>
        </w:tc>
        <w:tc>
          <w:tcPr>
            <w:tcW w:w="1072" w:type="dxa"/>
          </w:tcPr>
          <w:p w14:paraId="5C2AD69B" w14:textId="77777777" w:rsidR="00AD0D4B" w:rsidRDefault="00AD0D4B" w:rsidP="008F0EBA">
            <w:r>
              <w:t>5.559</w:t>
            </w:r>
          </w:p>
        </w:tc>
        <w:tc>
          <w:tcPr>
            <w:tcW w:w="821" w:type="dxa"/>
          </w:tcPr>
          <w:p w14:paraId="7277D18C" w14:textId="77777777" w:rsidR="00AD0D4B" w:rsidRDefault="00AD0D4B" w:rsidP="008F0EBA">
            <w:r>
              <w:t>4.0</w:t>
            </w:r>
          </w:p>
        </w:tc>
        <w:tc>
          <w:tcPr>
            <w:tcW w:w="821" w:type="dxa"/>
          </w:tcPr>
          <w:p w14:paraId="79AECE82" w14:textId="77777777" w:rsidR="00AD0D4B" w:rsidRDefault="00AD0D4B" w:rsidP="008F0EBA">
            <w:r>
              <w:t>1</w:t>
            </w:r>
          </w:p>
        </w:tc>
        <w:tc>
          <w:tcPr>
            <w:tcW w:w="931" w:type="dxa"/>
          </w:tcPr>
          <w:p w14:paraId="42354BBC" w14:textId="77777777" w:rsidR="00AD0D4B" w:rsidRDefault="00AD0D4B" w:rsidP="008F0EBA">
            <w:r>
              <w:t>17</w:t>
            </w:r>
          </w:p>
        </w:tc>
      </w:tr>
      <w:tr w:rsidR="00AD0D4B" w14:paraId="0F9CC166" w14:textId="77777777" w:rsidTr="00AD0D4B">
        <w:tc>
          <w:tcPr>
            <w:tcW w:w="1619" w:type="dxa"/>
          </w:tcPr>
          <w:p w14:paraId="58FD226C" w14:textId="77777777" w:rsidR="00AD0D4B" w:rsidRDefault="00AD0D4B" w:rsidP="008F0EBA">
            <w:r>
              <w:t>Hematocrit</w:t>
            </w:r>
          </w:p>
        </w:tc>
        <w:tc>
          <w:tcPr>
            <w:tcW w:w="1471" w:type="dxa"/>
          </w:tcPr>
          <w:p w14:paraId="021E5D3C" w14:textId="77777777" w:rsidR="00AD0D4B" w:rsidRDefault="00AD0D4B" w:rsidP="008F0EBA">
            <w:r>
              <w:t>11.967</w:t>
            </w:r>
          </w:p>
        </w:tc>
        <w:tc>
          <w:tcPr>
            <w:tcW w:w="1471" w:type="dxa"/>
          </w:tcPr>
          <w:p w14:paraId="61EB6BA9" w14:textId="77777777" w:rsidR="00AD0D4B" w:rsidRDefault="00AD0D4B" w:rsidP="008F0EBA">
            <w:r>
              <w:t>11.900</w:t>
            </w:r>
          </w:p>
        </w:tc>
        <w:tc>
          <w:tcPr>
            <w:tcW w:w="1471" w:type="dxa"/>
          </w:tcPr>
          <w:p w14:paraId="1F8E1A53" w14:textId="77777777" w:rsidR="00AD0D4B" w:rsidRDefault="00AD0D4B" w:rsidP="008F0EBA">
            <w:r>
              <w:t>2.039</w:t>
            </w:r>
          </w:p>
        </w:tc>
        <w:tc>
          <w:tcPr>
            <w:tcW w:w="1072" w:type="dxa"/>
          </w:tcPr>
          <w:p w14:paraId="2994AA29" w14:textId="77777777" w:rsidR="00AD0D4B" w:rsidRDefault="00AD0D4B" w:rsidP="008F0EBA">
            <w:r>
              <w:t>4.156</w:t>
            </w:r>
          </w:p>
        </w:tc>
        <w:tc>
          <w:tcPr>
            <w:tcW w:w="821" w:type="dxa"/>
          </w:tcPr>
          <w:p w14:paraId="4750AFBA" w14:textId="77777777" w:rsidR="00AD0D4B" w:rsidRDefault="00AD0D4B" w:rsidP="008F0EBA">
            <w:r>
              <w:t>2.000</w:t>
            </w:r>
          </w:p>
        </w:tc>
        <w:tc>
          <w:tcPr>
            <w:tcW w:w="821" w:type="dxa"/>
          </w:tcPr>
          <w:p w14:paraId="7D723B52" w14:textId="77777777" w:rsidR="00AD0D4B" w:rsidRDefault="00AD0D4B" w:rsidP="008F0EBA">
            <w:r>
              <w:t>4.400</w:t>
            </w:r>
          </w:p>
        </w:tc>
        <w:tc>
          <w:tcPr>
            <w:tcW w:w="931" w:type="dxa"/>
          </w:tcPr>
          <w:p w14:paraId="225AC74E" w14:textId="77777777" w:rsidR="00AD0D4B" w:rsidRDefault="00AD0D4B" w:rsidP="008F0EBA">
            <w:r>
              <w:t>24.100</w:t>
            </w:r>
          </w:p>
        </w:tc>
      </w:tr>
      <w:tr w:rsidR="00AD0D4B" w14:paraId="01494638" w14:textId="77777777" w:rsidTr="00AD0D4B">
        <w:tc>
          <w:tcPr>
            <w:tcW w:w="1619" w:type="dxa"/>
          </w:tcPr>
          <w:p w14:paraId="0BB4132A" w14:textId="77777777" w:rsidR="00AD0D4B" w:rsidRDefault="00AD0D4B" w:rsidP="008F0EBA">
            <w:r>
              <w:t>Glucose</w:t>
            </w:r>
          </w:p>
        </w:tc>
        <w:tc>
          <w:tcPr>
            <w:tcW w:w="1471" w:type="dxa"/>
          </w:tcPr>
          <w:p w14:paraId="164FF313" w14:textId="77777777" w:rsidR="00AD0D4B" w:rsidRDefault="00AD0D4B" w:rsidP="008F0EBA">
            <w:r>
              <w:t>142.053</w:t>
            </w:r>
          </w:p>
        </w:tc>
        <w:tc>
          <w:tcPr>
            <w:tcW w:w="1471" w:type="dxa"/>
          </w:tcPr>
          <w:p w14:paraId="142CD7F4" w14:textId="77777777" w:rsidR="00AD0D4B" w:rsidRDefault="00AD0D4B" w:rsidP="008F0EBA">
            <w:r>
              <w:t>142.249</w:t>
            </w:r>
          </w:p>
        </w:tc>
        <w:tc>
          <w:tcPr>
            <w:tcW w:w="1471" w:type="dxa"/>
          </w:tcPr>
          <w:p w14:paraId="17655A06" w14:textId="77777777" w:rsidR="00AD0D4B" w:rsidRDefault="00AD0D4B" w:rsidP="008F0EBA">
            <w:r>
              <w:t>29.923</w:t>
            </w:r>
          </w:p>
        </w:tc>
        <w:tc>
          <w:tcPr>
            <w:tcW w:w="1072" w:type="dxa"/>
          </w:tcPr>
          <w:p w14:paraId="263B5C5E" w14:textId="77777777" w:rsidR="00AD0D4B" w:rsidRDefault="00AD0D4B" w:rsidP="008F0EBA">
            <w:r>
              <w:t>895.394</w:t>
            </w:r>
          </w:p>
        </w:tc>
        <w:tc>
          <w:tcPr>
            <w:tcW w:w="821" w:type="dxa"/>
          </w:tcPr>
          <w:p w14:paraId="4E5340DD" w14:textId="77777777" w:rsidR="00AD0D4B" w:rsidRDefault="00AD0D4B" w:rsidP="008F0EBA">
            <w:r>
              <w:t>40.334</w:t>
            </w:r>
          </w:p>
        </w:tc>
        <w:tc>
          <w:tcPr>
            <w:tcW w:w="821" w:type="dxa"/>
          </w:tcPr>
          <w:p w14:paraId="6AEC3965" w14:textId="77777777" w:rsidR="00AD0D4B" w:rsidRDefault="00AD0D4B" w:rsidP="008F0EBA">
            <w:r>
              <w:t>-1.006</w:t>
            </w:r>
          </w:p>
        </w:tc>
        <w:tc>
          <w:tcPr>
            <w:tcW w:w="931" w:type="dxa"/>
          </w:tcPr>
          <w:p w14:paraId="0362D31A" w14:textId="77777777" w:rsidR="00AD0D4B" w:rsidRDefault="00AD0D4B" w:rsidP="008F0EBA">
            <w:r>
              <w:t>268.571</w:t>
            </w:r>
          </w:p>
        </w:tc>
      </w:tr>
      <w:tr w:rsidR="00AD0D4B" w14:paraId="5FEEA964" w14:textId="77777777" w:rsidTr="00AD0D4B">
        <w:tc>
          <w:tcPr>
            <w:tcW w:w="1619" w:type="dxa"/>
          </w:tcPr>
          <w:p w14:paraId="7317878A" w14:textId="77777777" w:rsidR="00AD0D4B" w:rsidRDefault="00AD0D4B" w:rsidP="008F0EBA">
            <w:r>
              <w:t>Creatinine</w:t>
            </w:r>
          </w:p>
        </w:tc>
        <w:tc>
          <w:tcPr>
            <w:tcW w:w="1471" w:type="dxa"/>
          </w:tcPr>
          <w:p w14:paraId="68B7B7FC" w14:textId="77777777" w:rsidR="00AD0D4B" w:rsidRDefault="00AD0D4B" w:rsidP="008F0EBA">
            <w:r>
              <w:t>1.099</w:t>
            </w:r>
          </w:p>
        </w:tc>
        <w:tc>
          <w:tcPr>
            <w:tcW w:w="1471" w:type="dxa"/>
          </w:tcPr>
          <w:p w14:paraId="6B1A37DA" w14:textId="77777777" w:rsidR="00AD0D4B" w:rsidRDefault="00AD0D4B" w:rsidP="008F0EBA">
            <w:r>
              <w:t>1.098</w:t>
            </w:r>
          </w:p>
        </w:tc>
        <w:tc>
          <w:tcPr>
            <w:tcW w:w="1471" w:type="dxa"/>
          </w:tcPr>
          <w:p w14:paraId="67DDA951" w14:textId="77777777" w:rsidR="00AD0D4B" w:rsidRDefault="00AD0D4B" w:rsidP="008F0EBA">
            <w:r>
              <w:t>0.200</w:t>
            </w:r>
          </w:p>
        </w:tc>
        <w:tc>
          <w:tcPr>
            <w:tcW w:w="1072" w:type="dxa"/>
          </w:tcPr>
          <w:p w14:paraId="3DB583D5" w14:textId="77777777" w:rsidR="00AD0D4B" w:rsidRDefault="00AD0D4B" w:rsidP="008F0EBA">
            <w:r>
              <w:t>0.040</w:t>
            </w:r>
          </w:p>
        </w:tc>
        <w:tc>
          <w:tcPr>
            <w:tcW w:w="821" w:type="dxa"/>
          </w:tcPr>
          <w:p w14:paraId="778F626F" w14:textId="77777777" w:rsidR="00AD0D4B" w:rsidRDefault="00AD0D4B" w:rsidP="008F0EBA">
            <w:r>
              <w:t>0.271</w:t>
            </w:r>
          </w:p>
        </w:tc>
        <w:tc>
          <w:tcPr>
            <w:tcW w:w="821" w:type="dxa"/>
          </w:tcPr>
          <w:p w14:paraId="52C03748" w14:textId="77777777" w:rsidR="00AD0D4B" w:rsidRDefault="00AD0D4B" w:rsidP="008F0EBA">
            <w:r>
              <w:t>0.220</w:t>
            </w:r>
          </w:p>
        </w:tc>
        <w:tc>
          <w:tcPr>
            <w:tcW w:w="931" w:type="dxa"/>
          </w:tcPr>
          <w:p w14:paraId="3315A1D8" w14:textId="77777777" w:rsidR="00AD0D4B" w:rsidRDefault="00AD0D4B" w:rsidP="008F0EBA">
            <w:r>
              <w:t>2.035</w:t>
            </w:r>
          </w:p>
        </w:tc>
      </w:tr>
      <w:tr w:rsidR="00AD0D4B" w14:paraId="5874C4A9" w14:textId="77777777" w:rsidTr="00AD0D4B">
        <w:tc>
          <w:tcPr>
            <w:tcW w:w="1619" w:type="dxa"/>
          </w:tcPr>
          <w:p w14:paraId="61E55DEF" w14:textId="77777777" w:rsidR="00AD0D4B" w:rsidRDefault="00AD0D4B" w:rsidP="008F0EBA">
            <w:r>
              <w:t>BMI</w:t>
            </w:r>
          </w:p>
        </w:tc>
        <w:tc>
          <w:tcPr>
            <w:tcW w:w="1471" w:type="dxa"/>
          </w:tcPr>
          <w:p w14:paraId="37517649" w14:textId="77777777" w:rsidR="00AD0D4B" w:rsidRDefault="00AD0D4B" w:rsidP="008F0EBA">
            <w:r>
              <w:t>29.804</w:t>
            </w:r>
          </w:p>
        </w:tc>
        <w:tc>
          <w:tcPr>
            <w:tcW w:w="1471" w:type="dxa"/>
          </w:tcPr>
          <w:p w14:paraId="4B33ADE7" w14:textId="77777777" w:rsidR="00AD0D4B" w:rsidRDefault="00AD0D4B" w:rsidP="008F0EBA">
            <w:r>
              <w:t>29.805</w:t>
            </w:r>
          </w:p>
        </w:tc>
        <w:tc>
          <w:tcPr>
            <w:tcW w:w="1471" w:type="dxa"/>
          </w:tcPr>
          <w:p w14:paraId="18A35987" w14:textId="77777777" w:rsidR="00AD0D4B" w:rsidRDefault="00AD0D4B" w:rsidP="008F0EBA">
            <w:r>
              <w:t>2.000</w:t>
            </w:r>
          </w:p>
        </w:tc>
        <w:tc>
          <w:tcPr>
            <w:tcW w:w="1072" w:type="dxa"/>
          </w:tcPr>
          <w:p w14:paraId="4DAE4504" w14:textId="77777777" w:rsidR="00AD0D4B" w:rsidRDefault="00AD0D4B" w:rsidP="008F0EBA">
            <w:r>
              <w:t>4.002</w:t>
            </w:r>
          </w:p>
        </w:tc>
        <w:tc>
          <w:tcPr>
            <w:tcW w:w="821" w:type="dxa"/>
          </w:tcPr>
          <w:p w14:paraId="319A9467" w14:textId="77777777" w:rsidR="00AD0D4B" w:rsidRDefault="00AD0D4B" w:rsidP="008F0EBA">
            <w:r>
              <w:t>2.696</w:t>
            </w:r>
          </w:p>
        </w:tc>
        <w:tc>
          <w:tcPr>
            <w:tcW w:w="821" w:type="dxa"/>
          </w:tcPr>
          <w:p w14:paraId="123C071E" w14:textId="77777777" w:rsidR="00AD0D4B" w:rsidRDefault="00AD0D4B" w:rsidP="008F0EBA">
            <w:r>
              <w:t>22.038</w:t>
            </w:r>
          </w:p>
        </w:tc>
        <w:tc>
          <w:tcPr>
            <w:tcW w:w="931" w:type="dxa"/>
          </w:tcPr>
          <w:p w14:paraId="23E9B941" w14:textId="77777777" w:rsidR="00AD0D4B" w:rsidRDefault="00AD0D4B" w:rsidP="008F0EBA">
            <w:r>
              <w:t>38.935</w:t>
            </w:r>
          </w:p>
        </w:tc>
      </w:tr>
    </w:tbl>
    <w:p w14:paraId="592B4BE2" w14:textId="77777777" w:rsidR="00036328" w:rsidRDefault="00000000">
      <w:pPr>
        <w:pStyle w:val="Caption"/>
        <w:jc w:val="center"/>
      </w:pPr>
      <w:r>
        <w:t>Table 4. Descriptive Statistics of Key Variables</w:t>
      </w:r>
    </w:p>
    <w:p w14:paraId="1A28BF0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10. FEATURE ENGINEERING</w:t>
      </w:r>
    </w:p>
    <w:p w14:paraId="6A33B4F2" w14:textId="77777777" w:rsidR="00AD0D4B" w:rsidRDefault="00AD0D4B" w:rsidP="00AD0D4B">
      <w:r>
        <w:t xml:space="preserve">Calendar features were derived from the visit date: admission year, month, day of week and quarter. These features </w:t>
      </w:r>
      <w:proofErr w:type="gramStart"/>
      <w:r>
        <w:t>retain</w:t>
      </w:r>
      <w:proofErr w:type="gramEnd"/>
      <w:r>
        <w:t xml:space="preserve"> information available at admission while avoiding use of the eventual discharge date.</w:t>
      </w:r>
    </w:p>
    <w:p w14:paraId="46EE1262"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11. MODEL DEVELOPMENT</w:t>
      </w:r>
    </w:p>
    <w:p w14:paraId="3644226D" w14:textId="77777777" w:rsidR="00036328" w:rsidRDefault="00000000">
      <w:pPr>
        <w:pStyle w:val="Heading2"/>
      </w:pPr>
      <w:r>
        <w:t>11.1 Problem Formulation</w:t>
      </w:r>
    </w:p>
    <w:p w14:paraId="23C730D8" w14:textId="77777777" w:rsidR="00AD0D4B" w:rsidRDefault="00AD0D4B" w:rsidP="00AD0D4B">
      <w:r>
        <w:t>The task is supervised regression, with lengthofstay as the continuous target.</w:t>
      </w:r>
    </w:p>
    <w:p w14:paraId="10F3F7BB" w14:textId="77777777" w:rsidR="00036328" w:rsidRDefault="00000000">
      <w:pPr>
        <w:pStyle w:val="Heading2"/>
      </w:pPr>
      <w:r>
        <w:t>11.2 Model Selection</w:t>
      </w:r>
    </w:p>
    <w:p w14:paraId="42BB0A91" w14:textId="77777777" w:rsidR="00AD0D4B" w:rsidRDefault="00AD0D4B" w:rsidP="00AD0D4B">
      <w:r>
        <w:t>Three models were evaluated: Linear Regression as a baseline, Decision Tree Regression for nonlinear structure, and Random Forest Regression as an ensemble model capable of representing nonlinear relationships and interactions.</w:t>
      </w:r>
    </w:p>
    <w:p w14:paraId="3E05C69F" w14:textId="77777777" w:rsidR="00036328" w:rsidRDefault="00000000">
      <w:pPr>
        <w:pStyle w:val="Heading2"/>
      </w:pPr>
      <w:r>
        <w:t>11.3 Training the Model</w:t>
      </w:r>
    </w:p>
    <w:p w14:paraId="4E523161" w14:textId="77777777" w:rsidR="00AD0D4B" w:rsidRDefault="00AD0D4B" w:rsidP="00AD0D4B">
      <w:r>
        <w:t xml:space="preserve">All models were trained using the same 80/20 split and preprocessing pipeline so that the comparison reflects differences in model </w:t>
      </w:r>
      <w:proofErr w:type="spellStart"/>
      <w:r>
        <w:t>behaviour</w:t>
      </w:r>
      <w:proofErr w:type="spellEnd"/>
      <w:r>
        <w:t xml:space="preserve"> rather than inconsistent data preparation.</w:t>
      </w:r>
    </w:p>
    <w:tbl>
      <w:tblPr>
        <w:tblW w:w="0" w:type="auto"/>
        <w:jc w:val="center"/>
        <w:tblLook w:val="04A0" w:firstRow="1" w:lastRow="0" w:firstColumn="1" w:lastColumn="0" w:noHBand="0" w:noVBand="1"/>
      </w:tblPr>
      <w:tblGrid>
        <w:gridCol w:w="9445"/>
      </w:tblGrid>
      <w:tr w:rsidR="00036328" w14:paraId="4BE594D1"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97C2D61" w14:textId="77777777" w:rsidR="00036328" w:rsidRDefault="00000000">
            <w:pPr>
              <w:pStyle w:val="Code"/>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br/>
              <w:t xml:space="preserve">from </w:t>
            </w:r>
            <w:proofErr w:type="gramStart"/>
            <w:r>
              <w:t>sklearn.linear</w:t>
            </w:r>
            <w:proofErr w:type="gramEnd"/>
            <w:r>
              <w:t>_model import LinearRegression</w:t>
            </w:r>
            <w:r>
              <w:br/>
            </w:r>
            <w:r>
              <w:br/>
              <w:t>X_train, X_test, y_train, y_test = train_test_</w:t>
            </w:r>
            <w:proofErr w:type="gramStart"/>
            <w:r>
              <w:t>split(</w:t>
            </w:r>
            <w:proofErr w:type="gramEnd"/>
            <w:r>
              <w:br/>
              <w:t xml:space="preserve">    X, y, test_size=0.20, random_state=42</w:t>
            </w:r>
            <w:r>
              <w:br/>
              <w:t>)</w:t>
            </w:r>
            <w:r>
              <w:br/>
            </w:r>
            <w:r>
              <w:br/>
              <w:t xml:space="preserve">model = </w:t>
            </w:r>
            <w:proofErr w:type="gramStart"/>
            <w:r>
              <w:t>LinearRegression(</w:t>
            </w:r>
            <w:proofErr w:type="gramEnd"/>
            <w:r>
              <w:t>)</w:t>
            </w:r>
            <w:r>
              <w:br/>
            </w:r>
            <w:proofErr w:type="gramStart"/>
            <w:r>
              <w:t>model.fit(</w:t>
            </w:r>
            <w:proofErr w:type="gramEnd"/>
            <w:r>
              <w:t>X_train, y_train)</w:t>
            </w:r>
          </w:p>
        </w:tc>
      </w:tr>
    </w:tbl>
    <w:p w14:paraId="418AE0B4" w14:textId="77777777" w:rsidR="00036328" w:rsidRDefault="00036328">
      <w:pPr>
        <w:spacing w:after="0"/>
      </w:pPr>
    </w:p>
    <w:p w14:paraId="1EFEB06D" w14:textId="7D5EA030" w:rsidR="00AD0D4B" w:rsidRPr="00B6792E" w:rsidRDefault="00000000" w:rsidP="00B6792E">
      <w:pPr>
        <w:pStyle w:val="Heading1"/>
        <w:rPr>
          <w:rFonts w:ascii="Times New Roman" w:hAnsi="Times New Roman" w:cs="Times New Roman"/>
        </w:rPr>
      </w:pPr>
      <w:r w:rsidRPr="00836E47">
        <w:rPr>
          <w:rFonts w:ascii="Times New Roman" w:hAnsi="Times New Roman" w:cs="Times New Roman"/>
        </w:rPr>
        <w:lastRenderedPageBreak/>
        <w:t>12. MODEL EVALUATION</w:t>
      </w:r>
    </w:p>
    <w:p w14:paraId="0F70D08D" w14:textId="00C19F08" w:rsidR="00036328" w:rsidRDefault="00000000">
      <w:pPr>
        <w:pStyle w:val="Heading2"/>
      </w:pPr>
      <w:r>
        <w:t>12.1 Regression Evaluation</w:t>
      </w:r>
    </w:p>
    <w:p w14:paraId="2D2F2BEF" w14:textId="3234534A" w:rsidR="00B6792E" w:rsidRDefault="00B6792E" w:rsidP="00B6792E">
      <w:pPr>
        <w:jc w:val="center"/>
      </w:pPr>
      <w:r>
        <w:rPr>
          <w:noProof/>
        </w:rPr>
        <w:drawing>
          <wp:inline distT="0" distB="0" distL="0" distR="0" wp14:anchorId="1C6C0F7B" wp14:editId="789AB41A">
            <wp:extent cx="5669280" cy="33680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model_rmse.png"/>
                    <pic:cNvPicPr/>
                  </pic:nvPicPr>
                  <pic:blipFill>
                    <a:blip r:embed="rId15"/>
                    <a:stretch>
                      <a:fillRect/>
                    </a:stretch>
                  </pic:blipFill>
                  <pic:spPr>
                    <a:xfrm>
                      <a:off x="0" y="0"/>
                      <a:ext cx="5669280" cy="3368079"/>
                    </a:xfrm>
                    <a:prstGeom prst="rect">
                      <a:avLst/>
                    </a:prstGeom>
                  </pic:spPr>
                </pic:pic>
              </a:graphicData>
            </a:graphic>
          </wp:inline>
        </w:drawing>
      </w:r>
    </w:p>
    <w:p w14:paraId="185FD1DE" w14:textId="2455A17B" w:rsidR="00B6792E" w:rsidRDefault="00B6792E" w:rsidP="00B6792E">
      <w:pPr>
        <w:pStyle w:val="Caption"/>
        <w:jc w:val="center"/>
      </w:pPr>
      <w:r>
        <w:t>Figure</w:t>
      </w:r>
      <w:r>
        <w:t xml:space="preserve"> </w:t>
      </w:r>
      <w:r>
        <w:t>5</w:t>
      </w:r>
      <w:r>
        <w:t xml:space="preserve">. </w:t>
      </w:r>
      <w:r>
        <w:t>Test RMSE Comparison Across Regression Models</w:t>
      </w:r>
    </w:p>
    <w:tbl>
      <w:tblPr>
        <w:tblStyle w:val="TableGrid"/>
        <w:tblW w:w="0" w:type="auto"/>
        <w:jc w:val="center"/>
        <w:tblLook w:val="04A0" w:firstRow="1" w:lastRow="0" w:firstColumn="1" w:lastColumn="0" w:noHBand="0" w:noVBand="1"/>
      </w:tblPr>
      <w:tblGrid>
        <w:gridCol w:w="1376"/>
        <w:gridCol w:w="1343"/>
        <w:gridCol w:w="1343"/>
        <w:gridCol w:w="1352"/>
        <w:gridCol w:w="1352"/>
        <w:gridCol w:w="1344"/>
        <w:gridCol w:w="1341"/>
      </w:tblGrid>
      <w:tr w:rsidR="00B6792E" w14:paraId="59176E15" w14:textId="77777777" w:rsidTr="00B6792E">
        <w:trPr>
          <w:jc w:val="center"/>
        </w:trPr>
        <w:tc>
          <w:tcPr>
            <w:tcW w:w="1388" w:type="dxa"/>
          </w:tcPr>
          <w:p w14:paraId="05B52A7F" w14:textId="77777777" w:rsidR="00B6792E" w:rsidRDefault="00B6792E" w:rsidP="008F0EBA">
            <w:r>
              <w:rPr>
                <w:b/>
              </w:rPr>
              <w:t>Model</w:t>
            </w:r>
          </w:p>
        </w:tc>
        <w:tc>
          <w:tcPr>
            <w:tcW w:w="1381" w:type="dxa"/>
          </w:tcPr>
          <w:p w14:paraId="122C063B" w14:textId="77777777" w:rsidR="00B6792E" w:rsidRDefault="00B6792E" w:rsidP="008F0EBA">
            <w:r>
              <w:rPr>
                <w:b/>
              </w:rPr>
              <w:t>Train MAE</w:t>
            </w:r>
          </w:p>
        </w:tc>
        <w:tc>
          <w:tcPr>
            <w:tcW w:w="1381" w:type="dxa"/>
          </w:tcPr>
          <w:p w14:paraId="3DF7D2D6" w14:textId="77777777" w:rsidR="00B6792E" w:rsidRDefault="00B6792E" w:rsidP="008F0EBA">
            <w:r>
              <w:rPr>
                <w:b/>
              </w:rPr>
              <w:t>Test MAE</w:t>
            </w:r>
          </w:p>
        </w:tc>
        <w:tc>
          <w:tcPr>
            <w:tcW w:w="1383" w:type="dxa"/>
          </w:tcPr>
          <w:p w14:paraId="67602791" w14:textId="77777777" w:rsidR="00B6792E" w:rsidRDefault="00B6792E" w:rsidP="008F0EBA">
            <w:r>
              <w:rPr>
                <w:b/>
              </w:rPr>
              <w:t>Train RMSE</w:t>
            </w:r>
          </w:p>
        </w:tc>
        <w:tc>
          <w:tcPr>
            <w:tcW w:w="1383" w:type="dxa"/>
          </w:tcPr>
          <w:p w14:paraId="6EDADEFB" w14:textId="77777777" w:rsidR="00B6792E" w:rsidRDefault="00B6792E" w:rsidP="008F0EBA">
            <w:r>
              <w:rPr>
                <w:b/>
              </w:rPr>
              <w:t>Test RMSE</w:t>
            </w:r>
          </w:p>
        </w:tc>
        <w:tc>
          <w:tcPr>
            <w:tcW w:w="1381" w:type="dxa"/>
          </w:tcPr>
          <w:p w14:paraId="5DA9464E" w14:textId="77777777" w:rsidR="00B6792E" w:rsidRDefault="00B6792E" w:rsidP="008F0EBA">
            <w:r>
              <w:rPr>
                <w:b/>
              </w:rPr>
              <w:t>Train R²</w:t>
            </w:r>
          </w:p>
        </w:tc>
        <w:tc>
          <w:tcPr>
            <w:tcW w:w="1380" w:type="dxa"/>
          </w:tcPr>
          <w:p w14:paraId="41FB19BE" w14:textId="77777777" w:rsidR="00B6792E" w:rsidRDefault="00B6792E" w:rsidP="008F0EBA">
            <w:r>
              <w:rPr>
                <w:b/>
              </w:rPr>
              <w:t>Test R²</w:t>
            </w:r>
          </w:p>
        </w:tc>
      </w:tr>
      <w:tr w:rsidR="00B6792E" w14:paraId="7A590FA1" w14:textId="77777777" w:rsidTr="00B6792E">
        <w:trPr>
          <w:jc w:val="center"/>
        </w:trPr>
        <w:tc>
          <w:tcPr>
            <w:tcW w:w="1388" w:type="dxa"/>
            <w:vAlign w:val="center"/>
          </w:tcPr>
          <w:p w14:paraId="72E6F038" w14:textId="77777777" w:rsidR="00B6792E" w:rsidRDefault="00B6792E" w:rsidP="008F0EBA">
            <w:r>
              <w:t>Random Forest</w:t>
            </w:r>
          </w:p>
        </w:tc>
        <w:tc>
          <w:tcPr>
            <w:tcW w:w="1381" w:type="dxa"/>
            <w:vAlign w:val="center"/>
          </w:tcPr>
          <w:p w14:paraId="209A9752" w14:textId="77777777" w:rsidR="00B6792E" w:rsidRDefault="00B6792E" w:rsidP="008F0EBA">
            <w:r>
              <w:t>0.192</w:t>
            </w:r>
          </w:p>
        </w:tc>
        <w:tc>
          <w:tcPr>
            <w:tcW w:w="1381" w:type="dxa"/>
            <w:vAlign w:val="center"/>
          </w:tcPr>
          <w:p w14:paraId="65ABEBBF" w14:textId="77777777" w:rsidR="00B6792E" w:rsidRDefault="00B6792E" w:rsidP="008F0EBA">
            <w:r>
              <w:t>0.418</w:t>
            </w:r>
          </w:p>
        </w:tc>
        <w:tc>
          <w:tcPr>
            <w:tcW w:w="1383" w:type="dxa"/>
            <w:vAlign w:val="center"/>
          </w:tcPr>
          <w:p w14:paraId="0F7FD8C1" w14:textId="77777777" w:rsidR="00B6792E" w:rsidRDefault="00B6792E" w:rsidP="008F0EBA">
            <w:r>
              <w:t>0.321</w:t>
            </w:r>
          </w:p>
        </w:tc>
        <w:tc>
          <w:tcPr>
            <w:tcW w:w="1383" w:type="dxa"/>
            <w:vAlign w:val="center"/>
          </w:tcPr>
          <w:p w14:paraId="36AB19D6" w14:textId="77777777" w:rsidR="00B6792E" w:rsidRDefault="00B6792E" w:rsidP="008F0EBA">
            <w:r>
              <w:t>0.680</w:t>
            </w:r>
          </w:p>
        </w:tc>
        <w:tc>
          <w:tcPr>
            <w:tcW w:w="1381" w:type="dxa"/>
            <w:vAlign w:val="center"/>
          </w:tcPr>
          <w:p w14:paraId="5D0B09A5" w14:textId="77777777" w:rsidR="00B6792E" w:rsidRDefault="00B6792E" w:rsidP="008F0EBA">
            <w:r>
              <w:t>0.982</w:t>
            </w:r>
          </w:p>
        </w:tc>
        <w:tc>
          <w:tcPr>
            <w:tcW w:w="1380" w:type="dxa"/>
            <w:vAlign w:val="center"/>
          </w:tcPr>
          <w:p w14:paraId="0B7DF628" w14:textId="77777777" w:rsidR="00B6792E" w:rsidRDefault="00B6792E" w:rsidP="008F0EBA">
            <w:r>
              <w:t>0.916</w:t>
            </w:r>
          </w:p>
        </w:tc>
      </w:tr>
      <w:tr w:rsidR="00B6792E" w14:paraId="5585C8D9" w14:textId="77777777" w:rsidTr="00B6792E">
        <w:trPr>
          <w:jc w:val="center"/>
        </w:trPr>
        <w:tc>
          <w:tcPr>
            <w:tcW w:w="1388" w:type="dxa"/>
            <w:vAlign w:val="center"/>
          </w:tcPr>
          <w:p w14:paraId="45B98F0C" w14:textId="77777777" w:rsidR="00B6792E" w:rsidRDefault="00B6792E" w:rsidP="008F0EBA">
            <w:r>
              <w:t>Decision Tree</w:t>
            </w:r>
          </w:p>
        </w:tc>
        <w:tc>
          <w:tcPr>
            <w:tcW w:w="1381" w:type="dxa"/>
            <w:vAlign w:val="center"/>
          </w:tcPr>
          <w:p w14:paraId="7AB18710" w14:textId="77777777" w:rsidR="00B6792E" w:rsidRDefault="00B6792E" w:rsidP="008F0EBA">
            <w:r>
              <w:t>0.625</w:t>
            </w:r>
          </w:p>
        </w:tc>
        <w:tc>
          <w:tcPr>
            <w:tcW w:w="1381" w:type="dxa"/>
            <w:vAlign w:val="center"/>
          </w:tcPr>
          <w:p w14:paraId="07976A80" w14:textId="77777777" w:rsidR="00B6792E" w:rsidRDefault="00B6792E" w:rsidP="008F0EBA">
            <w:r>
              <w:t>0.688</w:t>
            </w:r>
          </w:p>
        </w:tc>
        <w:tc>
          <w:tcPr>
            <w:tcW w:w="1383" w:type="dxa"/>
            <w:vAlign w:val="center"/>
          </w:tcPr>
          <w:p w14:paraId="56DD6360" w14:textId="77777777" w:rsidR="00B6792E" w:rsidRDefault="00B6792E" w:rsidP="008F0EBA">
            <w:r>
              <w:t>0.828</w:t>
            </w:r>
          </w:p>
        </w:tc>
        <w:tc>
          <w:tcPr>
            <w:tcW w:w="1383" w:type="dxa"/>
            <w:vAlign w:val="center"/>
          </w:tcPr>
          <w:p w14:paraId="063A4088" w14:textId="77777777" w:rsidR="00B6792E" w:rsidRDefault="00B6792E" w:rsidP="008F0EBA">
            <w:r>
              <w:t>0.938</w:t>
            </w:r>
          </w:p>
        </w:tc>
        <w:tc>
          <w:tcPr>
            <w:tcW w:w="1381" w:type="dxa"/>
            <w:vAlign w:val="center"/>
          </w:tcPr>
          <w:p w14:paraId="03CA4F0B" w14:textId="77777777" w:rsidR="00B6792E" w:rsidRDefault="00B6792E" w:rsidP="008F0EBA">
            <w:r>
              <w:t>0.877</w:t>
            </w:r>
          </w:p>
        </w:tc>
        <w:tc>
          <w:tcPr>
            <w:tcW w:w="1380" w:type="dxa"/>
            <w:vAlign w:val="center"/>
          </w:tcPr>
          <w:p w14:paraId="0346FDDD" w14:textId="77777777" w:rsidR="00B6792E" w:rsidRDefault="00B6792E" w:rsidP="008F0EBA">
            <w:r>
              <w:t>0.840</w:t>
            </w:r>
          </w:p>
        </w:tc>
      </w:tr>
      <w:tr w:rsidR="00B6792E" w14:paraId="1C3892F4" w14:textId="77777777" w:rsidTr="00B6792E">
        <w:trPr>
          <w:jc w:val="center"/>
        </w:trPr>
        <w:tc>
          <w:tcPr>
            <w:tcW w:w="1388" w:type="dxa"/>
            <w:vAlign w:val="center"/>
          </w:tcPr>
          <w:p w14:paraId="08770434" w14:textId="77777777" w:rsidR="00B6792E" w:rsidRDefault="00B6792E" w:rsidP="008F0EBA">
            <w:r>
              <w:t>Linear Regression</w:t>
            </w:r>
          </w:p>
        </w:tc>
        <w:tc>
          <w:tcPr>
            <w:tcW w:w="1381" w:type="dxa"/>
            <w:vAlign w:val="center"/>
          </w:tcPr>
          <w:p w14:paraId="58E9016D" w14:textId="77777777" w:rsidR="00B6792E" w:rsidRDefault="00B6792E" w:rsidP="008F0EBA">
            <w:r>
              <w:t>0.879</w:t>
            </w:r>
          </w:p>
        </w:tc>
        <w:tc>
          <w:tcPr>
            <w:tcW w:w="1381" w:type="dxa"/>
            <w:vAlign w:val="center"/>
          </w:tcPr>
          <w:p w14:paraId="7DE897D3" w14:textId="77777777" w:rsidR="00B6792E" w:rsidRDefault="00B6792E" w:rsidP="008F0EBA">
            <w:r>
              <w:t>0.866</w:t>
            </w:r>
          </w:p>
        </w:tc>
        <w:tc>
          <w:tcPr>
            <w:tcW w:w="1383" w:type="dxa"/>
            <w:vAlign w:val="center"/>
          </w:tcPr>
          <w:p w14:paraId="5F1562B3" w14:textId="77777777" w:rsidR="00B6792E" w:rsidRDefault="00B6792E" w:rsidP="008F0EBA">
            <w:r>
              <w:t>1.150</w:t>
            </w:r>
          </w:p>
        </w:tc>
        <w:tc>
          <w:tcPr>
            <w:tcW w:w="1383" w:type="dxa"/>
            <w:vAlign w:val="center"/>
          </w:tcPr>
          <w:p w14:paraId="52786057" w14:textId="77777777" w:rsidR="00B6792E" w:rsidRDefault="00B6792E" w:rsidP="008F0EBA">
            <w:r>
              <w:t>1.137</w:t>
            </w:r>
          </w:p>
        </w:tc>
        <w:tc>
          <w:tcPr>
            <w:tcW w:w="1381" w:type="dxa"/>
            <w:vAlign w:val="center"/>
          </w:tcPr>
          <w:p w14:paraId="6F14D859" w14:textId="77777777" w:rsidR="00B6792E" w:rsidRDefault="00B6792E" w:rsidP="008F0EBA">
            <w:r>
              <w:t>0.763</w:t>
            </w:r>
          </w:p>
        </w:tc>
        <w:tc>
          <w:tcPr>
            <w:tcW w:w="1380" w:type="dxa"/>
            <w:vAlign w:val="center"/>
          </w:tcPr>
          <w:p w14:paraId="0DBCBA02" w14:textId="77777777" w:rsidR="00B6792E" w:rsidRDefault="00B6792E" w:rsidP="008F0EBA">
            <w:r>
              <w:t>0.764</w:t>
            </w:r>
          </w:p>
        </w:tc>
      </w:tr>
    </w:tbl>
    <w:p w14:paraId="268F2283" w14:textId="77777777" w:rsidR="00B6792E" w:rsidRDefault="00B6792E" w:rsidP="00B6792E"/>
    <w:p w14:paraId="416A6545" w14:textId="295B1707" w:rsidR="00B6792E" w:rsidRDefault="00B6792E" w:rsidP="00B6792E">
      <w:r>
        <w:t xml:space="preserve">Random Forest has the lowest test RMSE in the supplied results (0.680) and a test R² of 0.916. Its training R² (0.982) is higher than its test R², indicating a train-test performance gap. The gap should be interpreted as evidence of some degree of fitting </w:t>
      </w:r>
      <w:proofErr w:type="gramStart"/>
      <w:r>
        <w:t>to</w:t>
      </w:r>
      <w:proofErr w:type="gramEnd"/>
      <w:r>
        <w:t xml:space="preserve"> the training data rather than as proof of deployment readiness. The corresponding test MSE is 0.462; across the three models, test MSE values are 0.462 for Random Forest, 0.880 for Decision Tree and 1.293 for Linear Regression.</w:t>
      </w:r>
    </w:p>
    <w:p w14:paraId="2CFCEE3F" w14:textId="7D473230" w:rsidR="00036328" w:rsidRDefault="00000000" w:rsidP="00B6792E">
      <w:pPr>
        <w:pStyle w:val="Heading2"/>
      </w:pPr>
      <w:r>
        <w:lastRenderedPageBreak/>
        <w:t xml:space="preserve">12.2 </w:t>
      </w:r>
      <w:r w:rsidR="00B6792E">
        <w:t>Actual vs Predicted Length of Stay</w:t>
      </w:r>
    </w:p>
    <w:tbl>
      <w:tblPr>
        <w:tblW w:w="0" w:type="auto"/>
        <w:jc w:val="center"/>
        <w:tblLook w:val="04A0" w:firstRow="1" w:lastRow="0" w:firstColumn="1" w:lastColumn="0" w:noHBand="0" w:noVBand="1"/>
      </w:tblPr>
      <w:tblGrid>
        <w:gridCol w:w="9072"/>
      </w:tblGrid>
      <w:tr w:rsidR="00036328" w14:paraId="5E2C180A" w14:textId="77777777">
        <w:trPr>
          <w:jc w:val="center"/>
        </w:trPr>
        <w:tc>
          <w:tcPr>
            <w:tcW w:w="9072" w:type="dxa"/>
            <w:tcBorders>
              <w:top w:val="single" w:sz="8" w:space="0" w:color="BFBFBF"/>
              <w:left w:val="single" w:sz="8" w:space="0" w:color="BFBFBF"/>
              <w:bottom w:val="single" w:sz="8" w:space="0" w:color="BFBFBF"/>
              <w:right w:val="single" w:sz="8" w:space="0" w:color="BFBFBF"/>
            </w:tcBorders>
            <w:shd w:val="clear" w:color="auto" w:fill="F7F7F7"/>
          </w:tcPr>
          <w:p w14:paraId="7E4CAA3E" w14:textId="267ED90F" w:rsidR="00036328" w:rsidRDefault="00B6792E">
            <w:pPr>
              <w:spacing w:before="400" w:after="400"/>
              <w:jc w:val="center"/>
            </w:pPr>
            <w:r>
              <w:rPr>
                <w:noProof/>
              </w:rPr>
              <w:drawing>
                <wp:inline distT="0" distB="0" distL="0" distR="0" wp14:anchorId="6B59ED29" wp14:editId="73EC407E">
                  <wp:extent cx="5303520" cy="45385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ctual_vs_predicted.png"/>
                          <pic:cNvPicPr/>
                        </pic:nvPicPr>
                        <pic:blipFill>
                          <a:blip r:embed="rId16"/>
                          <a:stretch>
                            <a:fillRect/>
                          </a:stretch>
                        </pic:blipFill>
                        <pic:spPr>
                          <a:xfrm>
                            <a:off x="0" y="0"/>
                            <a:ext cx="5303520" cy="4538548"/>
                          </a:xfrm>
                          <a:prstGeom prst="rect">
                            <a:avLst/>
                          </a:prstGeom>
                        </pic:spPr>
                      </pic:pic>
                    </a:graphicData>
                  </a:graphic>
                </wp:inline>
              </w:drawing>
            </w:r>
          </w:p>
        </w:tc>
      </w:tr>
    </w:tbl>
    <w:p w14:paraId="5CA319DD" w14:textId="7B21D1C9" w:rsidR="00036328" w:rsidRDefault="00000000">
      <w:pPr>
        <w:pStyle w:val="Caption"/>
        <w:jc w:val="center"/>
      </w:pPr>
      <w:r>
        <w:t xml:space="preserve">Figure </w:t>
      </w:r>
      <w:r w:rsidR="00B6792E">
        <w:t>6</w:t>
      </w:r>
      <w:r>
        <w:t xml:space="preserve">. </w:t>
      </w:r>
      <w:r w:rsidR="00B6792E">
        <w:t>Actual vs Predicted Length of Stay — Random Forest</w:t>
      </w:r>
    </w:p>
    <w:p w14:paraId="78302E0B" w14:textId="77777777" w:rsidR="00B6792E" w:rsidRDefault="00B6792E" w:rsidP="00B6792E">
      <w:r>
        <w:t>The actual-versus-predicted plot compares model estimates with the ideal 45-degree relationship. Points closer to the diagonal represent smaller prediction errors.</w:t>
      </w:r>
    </w:p>
    <w:p w14:paraId="5A0A0A8A" w14:textId="64A91976" w:rsidR="00B6792E" w:rsidRDefault="00B6792E">
      <w:pPr>
        <w:pStyle w:val="Caption"/>
        <w:jc w:val="center"/>
      </w:pPr>
      <w:r>
        <w:rPr>
          <w:noProof/>
        </w:rPr>
        <w:lastRenderedPageBreak/>
        <w:drawing>
          <wp:inline distT="0" distB="0" distL="0" distR="0" wp14:anchorId="4642ABDE" wp14:editId="06C841FD">
            <wp:extent cx="5303520" cy="37662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residuals.png"/>
                    <pic:cNvPicPr/>
                  </pic:nvPicPr>
                  <pic:blipFill>
                    <a:blip r:embed="rId17"/>
                    <a:stretch>
                      <a:fillRect/>
                    </a:stretch>
                  </pic:blipFill>
                  <pic:spPr>
                    <a:xfrm>
                      <a:off x="0" y="0"/>
                      <a:ext cx="5303520" cy="3766268"/>
                    </a:xfrm>
                    <a:prstGeom prst="rect">
                      <a:avLst/>
                    </a:prstGeom>
                  </pic:spPr>
                </pic:pic>
              </a:graphicData>
            </a:graphic>
          </wp:inline>
        </w:drawing>
      </w:r>
    </w:p>
    <w:p w14:paraId="61498F0D" w14:textId="7E31D505" w:rsidR="00036328" w:rsidRDefault="00B6792E">
      <w:pPr>
        <w:pStyle w:val="Caption"/>
        <w:jc w:val="center"/>
      </w:pPr>
      <w:r>
        <w:t>Figure</w:t>
      </w:r>
      <w:r w:rsidR="00000000">
        <w:t xml:space="preserve"> 7. </w:t>
      </w:r>
      <w:r>
        <w:t>Residuals vs Predicted Length of Stay</w:t>
      </w:r>
    </w:p>
    <w:p w14:paraId="36A5257C" w14:textId="77777777" w:rsidR="00B6792E" w:rsidRDefault="00B6792E" w:rsidP="00B6792E">
      <w:r>
        <w:t>Residual analysis complements the actual-versus-predicted plot by showing whether errors are centered around zero and whether their spread changes across the prediction range.</w:t>
      </w:r>
    </w:p>
    <w:p w14:paraId="05040DC0"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13. RESULTS AND FINDINGS</w:t>
      </w:r>
    </w:p>
    <w:p w14:paraId="27AFAE7B" w14:textId="77777777" w:rsidR="00B6792E" w:rsidRDefault="00B6792E" w:rsidP="00B6792E">
      <w:pPr>
        <w:pStyle w:val="ListNumber"/>
        <w:numPr>
          <w:ilvl w:val="0"/>
          <w:numId w:val="10"/>
        </w:numPr>
      </w:pPr>
      <w:r>
        <w:t>The dataset contains 61,680 records and 28 variables, with no missing values and no exact duplicate rows.</w:t>
      </w:r>
    </w:p>
    <w:p w14:paraId="19C56BA5" w14:textId="77777777" w:rsidR="00B6792E" w:rsidRDefault="00B6792E" w:rsidP="00B6792E">
      <w:pPr>
        <w:pStyle w:val="ListNumber"/>
        <w:numPr>
          <w:ilvl w:val="0"/>
          <w:numId w:val="10"/>
        </w:numPr>
      </w:pPr>
      <w:r>
        <w:t>Length of stay has a mean of 4.00 days, a median of 4 days, and a range of 1–17 days.</w:t>
      </w:r>
    </w:p>
    <w:p w14:paraId="45BF4CF1" w14:textId="77777777" w:rsidR="00B6792E" w:rsidRDefault="00B6792E" w:rsidP="00B6792E">
      <w:pPr>
        <w:pStyle w:val="ListNumber"/>
        <w:numPr>
          <w:ilvl w:val="0"/>
          <w:numId w:val="10"/>
        </w:numPr>
      </w:pPr>
      <w:r>
        <w:t>Admission count category is strongly associated with observed stay duration: the mean increases from 2.72 days at category 0 to 8.28 days at category 5+.</w:t>
      </w:r>
    </w:p>
    <w:p w14:paraId="56F795A3" w14:textId="77777777" w:rsidR="00B6792E" w:rsidRDefault="00B6792E" w:rsidP="00B6792E">
      <w:pPr>
        <w:pStyle w:val="ListNumber"/>
        <w:numPr>
          <w:ilvl w:val="0"/>
          <w:numId w:val="10"/>
        </w:numPr>
      </w:pPr>
      <w:r>
        <w:t>Observed facility-level means range from 3.28 to 5.15 days.</w:t>
      </w:r>
    </w:p>
    <w:p w14:paraId="7334711E" w14:textId="77777777" w:rsidR="00B6792E" w:rsidRDefault="00B6792E" w:rsidP="00B6792E">
      <w:pPr>
        <w:pStyle w:val="ListNumber"/>
        <w:numPr>
          <w:ilvl w:val="0"/>
          <w:numId w:val="10"/>
        </w:numPr>
      </w:pPr>
      <w:r>
        <w:t>The discharge date exactly reproduces length of stay when combined with the visit date, so it was excluded to prevent target leakage.</w:t>
      </w:r>
    </w:p>
    <w:p w14:paraId="3DE4831C" w14:textId="77777777" w:rsidR="00B6792E" w:rsidRDefault="00B6792E" w:rsidP="00B6792E">
      <w:pPr>
        <w:pStyle w:val="ListNumber"/>
        <w:numPr>
          <w:ilvl w:val="0"/>
          <w:numId w:val="10"/>
        </w:numPr>
      </w:pPr>
      <w:r>
        <w:t>The supplied model results show Random Forest with test MAE 0.418, test RMSE 0.680, and test R² 0.916.</w:t>
      </w:r>
    </w:p>
    <w:p w14:paraId="5C48B7F8"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14. DISCUSSION</w:t>
      </w:r>
    </w:p>
    <w:p w14:paraId="21B6F029" w14:textId="77777777" w:rsidR="00B6792E" w:rsidRDefault="00B6792E" w:rsidP="00B6792E">
      <w:r>
        <w:t>The analysis indicates that hospitalization duration is not evenly distributed across the observed patient and hospital categories. Admission count category shows a clear monotonic descriptive pattern, while facilities also show different average stay durations. The regression results indicate that nonlinear ensemble modelling captures the dataset's predictive structure more effectively than the linear baseline under the selected evaluation setup. However, predictive performance should not be interpreted as causal evidence, and the observed facility differences may reflect differences in patient mix, clinical practice, case complexity or other unmeasured factors. The model metrics should be interpreted as held-out performance under the stated random split, not as evidence of clinical deployment readiness.</w:t>
      </w:r>
    </w:p>
    <w:p w14:paraId="1606283E"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15. LIMITATIONS</w:t>
      </w:r>
    </w:p>
    <w:p w14:paraId="22658E5B" w14:textId="77777777" w:rsidR="00B6792E" w:rsidRDefault="00B6792E" w:rsidP="00B6792E">
      <w:pPr>
        <w:pStyle w:val="ListBullet"/>
      </w:pPr>
      <w:r>
        <w:t>The dataset is observational and therefore does not establish causal relationships.</w:t>
      </w:r>
    </w:p>
    <w:p w14:paraId="2D12F84D" w14:textId="77777777" w:rsidR="00B6792E" w:rsidRDefault="00B6792E" w:rsidP="00B6792E">
      <w:pPr>
        <w:pStyle w:val="ListBullet"/>
      </w:pPr>
      <w:r>
        <w:t>The available variables may not capture all factors influencing hospitalization duration.</w:t>
      </w:r>
    </w:p>
    <w:p w14:paraId="4BCC6123" w14:textId="77777777" w:rsidR="00B6792E" w:rsidRDefault="00B6792E" w:rsidP="00B6792E">
      <w:pPr>
        <w:pStyle w:val="ListBullet"/>
      </w:pPr>
      <w:r>
        <w:t>The discharge date cannot be used for admission-time prediction because it directly determines the target.</w:t>
      </w:r>
    </w:p>
    <w:p w14:paraId="7AB75A45" w14:textId="77777777" w:rsidR="00B6792E" w:rsidRDefault="00B6792E" w:rsidP="00B6792E">
      <w:pPr>
        <w:pStyle w:val="ListBullet"/>
      </w:pPr>
      <w:r>
        <w:t>Random train-test splitting may not fully represent temporal or facility-level deployment conditions.</w:t>
      </w:r>
    </w:p>
    <w:p w14:paraId="670F121C" w14:textId="77777777" w:rsidR="00B6792E" w:rsidRDefault="00B6792E" w:rsidP="00B6792E">
      <w:pPr>
        <w:pStyle w:val="ListBullet"/>
      </w:pPr>
      <w:r>
        <w:t>Model performance was evaluated on the supplied dataset and should not be treated as external clinical validation.</w:t>
      </w:r>
    </w:p>
    <w:p w14:paraId="6EAC1DE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16. CONCLUSION</w:t>
      </w:r>
    </w:p>
    <w:p w14:paraId="3AD9B487" w14:textId="77777777" w:rsidR="00B6792E" w:rsidRDefault="00B6792E" w:rsidP="00B6792E">
      <w:r>
        <w:t>This project completed an end-to-end healthcare regression workflow for predicting patient length of stay. The dataset was structurally clean with no missing values or duplicate rows, but leakage control was essential because discharge date directly encoded the target. Exploratory analysis identified substantial observed differences across admission-count categories and hospital facilities. Among the evaluated models, the supplied results show Random Forest achieving the lowest test RMSE and the highest test R² of the three evaluated approaches. The project therefore demonstrates the value of combining careful data preparation, leakage prevention, statistical analysis, EDA and model evaluation when developing a predictive data science workflow.</w:t>
      </w:r>
    </w:p>
    <w:p w14:paraId="14CB0C7B"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17. RECOMMENDATIONS AND FUTURE WORK</w:t>
      </w:r>
    </w:p>
    <w:p w14:paraId="4CAA9011" w14:textId="77777777" w:rsidR="00036328" w:rsidRDefault="00000000">
      <w:pPr>
        <w:pStyle w:val="Heading2"/>
      </w:pPr>
      <w:r>
        <w:t>17.1 Recommendations</w:t>
      </w:r>
    </w:p>
    <w:p w14:paraId="2518DF59" w14:textId="77777777" w:rsidR="00B6792E" w:rsidRDefault="00B6792E" w:rsidP="00B6792E">
      <w:pPr>
        <w:pStyle w:val="ListBullet"/>
      </w:pPr>
      <w:r>
        <w:t>Use admission-time information rather than discharge information when building a forecasting workflow so that predictions do not contain target leakage.</w:t>
      </w:r>
    </w:p>
    <w:p w14:paraId="463D2E60" w14:textId="77777777" w:rsidR="00B6792E" w:rsidRDefault="00B6792E" w:rsidP="00B6792E">
      <w:pPr>
        <w:pStyle w:val="ListBullet"/>
      </w:pPr>
      <w:r>
        <w:t>Use admission-count patterns as an analytical signal for further investigation of patient complexity and resource requirements.</w:t>
      </w:r>
    </w:p>
    <w:p w14:paraId="3428F8EF" w14:textId="77777777" w:rsidR="00B6792E" w:rsidRDefault="00B6792E" w:rsidP="00B6792E">
      <w:pPr>
        <w:pStyle w:val="ListBullet"/>
      </w:pPr>
      <w:r>
        <w:t>Investigate facility-level differences with additional contextual variables before drawing operational conclusions from the observed means.</w:t>
      </w:r>
    </w:p>
    <w:p w14:paraId="22E2BD6C" w14:textId="77777777" w:rsidR="00B6792E" w:rsidRDefault="00B6792E" w:rsidP="00B6792E">
      <w:pPr>
        <w:pStyle w:val="ListBullet"/>
      </w:pPr>
      <w:r>
        <w:t>Use the Random Forest results as an analytical benchmark, while validating performance on an independent dataset before considering operational deployment.</w:t>
      </w:r>
    </w:p>
    <w:p w14:paraId="6F898E7B" w14:textId="77777777" w:rsidR="00B6792E" w:rsidRDefault="00B6792E" w:rsidP="00B6792E">
      <w:pPr>
        <w:pStyle w:val="ListBullet"/>
      </w:pPr>
      <w:r>
        <w:t>Report prediction errors alongside R² because an average absolute error is easier to interpret in days of hospitalization.</w:t>
      </w:r>
    </w:p>
    <w:p w14:paraId="4C2F539A" w14:textId="77777777" w:rsidR="00036328" w:rsidRDefault="00000000">
      <w:pPr>
        <w:pStyle w:val="Heading2"/>
      </w:pPr>
      <w:r>
        <w:t>17.2 Future Work</w:t>
      </w:r>
    </w:p>
    <w:p w14:paraId="61BC5807" w14:textId="77777777" w:rsidR="00B6792E" w:rsidRDefault="00B6792E" w:rsidP="00B6792E">
      <w:r>
        <w:t>Future work could include temporal validation, external validation on another hospital dataset, richer admission-time clinical variables, hyperparameter tuning, model explainability, uncertainty intervals for predictions and evaluation of performance across facilities and patient subgroups.</w:t>
      </w:r>
    </w:p>
    <w:p w14:paraId="79FD9E63"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18. REFERENCES</w:t>
      </w:r>
    </w:p>
    <w:p w14:paraId="3360A79C" w14:textId="6FB86477" w:rsidR="00B6792E" w:rsidRPr="00B6792E" w:rsidRDefault="00B6792E" w:rsidP="00B6792E">
      <w:pPr>
        <w:pStyle w:val="BodyText"/>
        <w:ind w:left="432"/>
      </w:pPr>
      <w:r w:rsidRPr="00B6792E">
        <w:t>India Data Research Academy. (2026). Capstone Project Guide 2026.</w:t>
      </w:r>
    </w:p>
    <w:p w14:paraId="1E0AD2EE" w14:textId="77777777" w:rsidR="00B6792E" w:rsidRPr="00B6792E" w:rsidRDefault="00B6792E" w:rsidP="00B6792E">
      <w:pPr>
        <w:pStyle w:val="BodyText"/>
        <w:ind w:left="432"/>
      </w:pPr>
      <w:r w:rsidRPr="00B6792E">
        <w:t>India Data Research Academy. (2026). Capstone Project Report Template and Sample.</w:t>
      </w:r>
    </w:p>
    <w:p w14:paraId="31830909" w14:textId="299FBA3C" w:rsidR="00036328" w:rsidRDefault="00B6792E" w:rsidP="00B6792E">
      <w:pPr>
        <w:pStyle w:val="BodyText"/>
        <w:ind w:left="432"/>
      </w:pPr>
      <w:r w:rsidRPr="00B6792E">
        <w:t>India Data Research Academy. (2026). Healthcare Length of Stay Dataset provided through the LMS Study Material.</w:t>
      </w:r>
    </w:p>
    <w:p w14:paraId="0AFE7484"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lastRenderedPageBreak/>
        <w:t>APPENDIX A. CODE</w:t>
      </w:r>
    </w:p>
    <w:p w14:paraId="456AFBF2" w14:textId="77777777" w:rsidR="00B6792E" w:rsidRDefault="00B6792E" w:rsidP="00B6792E">
      <w:r>
        <w:t>The complete reproducible implementation is provided in the accompanying Jupyter notebook. The notebook contains data loading, quality auditing, cleaning, leakage validation, EDA, preprocessing, model training and evaluation.</w:t>
      </w:r>
    </w:p>
    <w:p w14:paraId="1A647EB0" w14:textId="77777777" w:rsidR="00AB4F92" w:rsidRDefault="00AB4F92" w:rsidP="00B6792E"/>
    <w:p w14:paraId="51FDAC1B" w14:textId="77777777" w:rsidR="00036328" w:rsidRDefault="00000000">
      <w:pPr>
        <w:pStyle w:val="Heading2"/>
      </w:pPr>
      <w:r>
        <w:t>A.1 Data Loading and Inspection</w:t>
      </w:r>
    </w:p>
    <w:tbl>
      <w:tblPr>
        <w:tblW w:w="0" w:type="auto"/>
        <w:jc w:val="center"/>
        <w:tblLook w:val="04A0" w:firstRow="1" w:lastRow="0" w:firstColumn="1" w:lastColumn="0" w:noHBand="0" w:noVBand="1"/>
      </w:tblPr>
      <w:tblGrid>
        <w:gridCol w:w="9445"/>
      </w:tblGrid>
      <w:tr w:rsidR="00036328" w14:paraId="6FBF3FD8"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44AC50EB" w14:textId="77777777" w:rsidR="00B6792E" w:rsidRPr="00B6792E" w:rsidRDefault="00B6792E" w:rsidP="00B6792E">
            <w:pPr>
              <w:pStyle w:val="Code"/>
            </w:pPr>
            <w:proofErr w:type="spellStart"/>
            <w:r w:rsidRPr="00B6792E">
              <w:t>df_raw</w:t>
            </w:r>
            <w:proofErr w:type="spellEnd"/>
            <w:r w:rsidRPr="00B6792E">
              <w:t xml:space="preserve"> = </w:t>
            </w:r>
            <w:proofErr w:type="spellStart"/>
            <w:proofErr w:type="gramStart"/>
            <w:r w:rsidRPr="00B6792E">
              <w:t>pd.read</w:t>
            </w:r>
            <w:proofErr w:type="gramEnd"/>
            <w:r w:rsidRPr="00B6792E">
              <w:t>_</w:t>
            </w:r>
            <w:proofErr w:type="gramStart"/>
            <w:r w:rsidRPr="00B6792E">
              <w:t>csv</w:t>
            </w:r>
            <w:proofErr w:type="spellEnd"/>
            <w:r w:rsidRPr="00B6792E">
              <w:t>(</w:t>
            </w:r>
            <w:proofErr w:type="gramEnd"/>
            <w:r w:rsidRPr="00B6792E">
              <w:t>DATA_PATH)</w:t>
            </w:r>
          </w:p>
          <w:p w14:paraId="21A90EC8" w14:textId="77777777" w:rsidR="00B6792E" w:rsidRPr="00B6792E" w:rsidRDefault="00B6792E" w:rsidP="00B6792E">
            <w:pPr>
              <w:pStyle w:val="Code"/>
            </w:pPr>
          </w:p>
          <w:p w14:paraId="6DA8C61A" w14:textId="77777777" w:rsidR="00B6792E" w:rsidRPr="00B6792E" w:rsidRDefault="00B6792E" w:rsidP="00B6792E">
            <w:pPr>
              <w:pStyle w:val="Code"/>
            </w:pPr>
            <w:proofErr w:type="gramStart"/>
            <w:r w:rsidRPr="00B6792E">
              <w:t>print(</w:t>
            </w:r>
            <w:proofErr w:type="gramEnd"/>
            <w:r w:rsidRPr="00B6792E">
              <w:t xml:space="preserve">"Shape:", </w:t>
            </w:r>
            <w:proofErr w:type="spellStart"/>
            <w:r w:rsidRPr="00B6792E">
              <w:t>df_</w:t>
            </w:r>
            <w:proofErr w:type="gramStart"/>
            <w:r w:rsidRPr="00B6792E">
              <w:t>raw.shape</w:t>
            </w:r>
            <w:proofErr w:type="spellEnd"/>
            <w:proofErr w:type="gramEnd"/>
            <w:r w:rsidRPr="00B6792E">
              <w:t>)</w:t>
            </w:r>
          </w:p>
          <w:p w14:paraId="7EC4BD2A" w14:textId="77777777" w:rsidR="00B6792E" w:rsidRPr="00B6792E" w:rsidRDefault="00B6792E" w:rsidP="00B6792E">
            <w:pPr>
              <w:pStyle w:val="Code"/>
            </w:pPr>
            <w:r w:rsidRPr="00B6792E">
              <w:t>display(</w:t>
            </w:r>
            <w:proofErr w:type="spellStart"/>
            <w:r w:rsidRPr="00B6792E">
              <w:t>df_</w:t>
            </w:r>
            <w:proofErr w:type="gramStart"/>
            <w:r w:rsidRPr="00B6792E">
              <w:t>raw.head</w:t>
            </w:r>
            <w:proofErr w:type="spellEnd"/>
            <w:proofErr w:type="gramEnd"/>
            <w:r w:rsidRPr="00B6792E">
              <w:t>())</w:t>
            </w:r>
          </w:p>
          <w:p w14:paraId="5C99FFD9" w14:textId="77777777" w:rsidR="00B6792E" w:rsidRDefault="00B6792E" w:rsidP="00B6792E">
            <w:pPr>
              <w:pStyle w:val="Code"/>
            </w:pPr>
          </w:p>
          <w:p w14:paraId="134F0376" w14:textId="2D6B6ADA" w:rsidR="00AB4F92" w:rsidRPr="00AB4F92" w:rsidRDefault="00AB4F92" w:rsidP="00AB4F92">
            <w:pPr>
              <w:pStyle w:val="Code"/>
            </w:pPr>
            <w:r w:rsidRPr="00AB4F92">
              <w:rPr>
                <w:b/>
                <w:bCs/>
              </w:rPr>
              <w:t># Dataset Understanding</w:t>
            </w:r>
          </w:p>
          <w:p w14:paraId="358D416D" w14:textId="77777777" w:rsidR="00036328" w:rsidRDefault="00036328">
            <w:pPr>
              <w:pStyle w:val="Code"/>
            </w:pPr>
          </w:p>
          <w:p w14:paraId="30A46756" w14:textId="77777777" w:rsidR="00B6792E" w:rsidRPr="00B6792E" w:rsidRDefault="00B6792E" w:rsidP="00B6792E">
            <w:pPr>
              <w:pStyle w:val="Code"/>
            </w:pPr>
            <w:proofErr w:type="gramStart"/>
            <w:r w:rsidRPr="00B6792E">
              <w:t>print(</w:t>
            </w:r>
            <w:proofErr w:type="gramEnd"/>
            <w:r w:rsidRPr="00B6792E">
              <w:t xml:space="preserve">"Rows:", </w:t>
            </w:r>
            <w:proofErr w:type="spellStart"/>
            <w:r w:rsidRPr="00B6792E">
              <w:t>len</w:t>
            </w:r>
            <w:proofErr w:type="spellEnd"/>
            <w:r w:rsidRPr="00B6792E">
              <w:t>(</w:t>
            </w:r>
            <w:proofErr w:type="spellStart"/>
            <w:r w:rsidRPr="00B6792E">
              <w:t>df_raw</w:t>
            </w:r>
            <w:proofErr w:type="spellEnd"/>
            <w:r w:rsidRPr="00B6792E">
              <w:t>))</w:t>
            </w:r>
          </w:p>
          <w:p w14:paraId="2E1D20E4" w14:textId="77777777" w:rsidR="00B6792E" w:rsidRPr="00B6792E" w:rsidRDefault="00B6792E" w:rsidP="00B6792E">
            <w:pPr>
              <w:pStyle w:val="Code"/>
            </w:pPr>
            <w:proofErr w:type="gramStart"/>
            <w:r w:rsidRPr="00B6792E">
              <w:t>print(</w:t>
            </w:r>
            <w:proofErr w:type="gramEnd"/>
            <w:r w:rsidRPr="00B6792E">
              <w:t xml:space="preserve">"Columns:", </w:t>
            </w:r>
            <w:proofErr w:type="spellStart"/>
            <w:r w:rsidRPr="00B6792E">
              <w:t>df_</w:t>
            </w:r>
            <w:proofErr w:type="gramStart"/>
            <w:r w:rsidRPr="00B6792E">
              <w:t>raw.shape</w:t>
            </w:r>
            <w:proofErr w:type="spellEnd"/>
            <w:proofErr w:type="gramEnd"/>
            <w:r w:rsidRPr="00B6792E">
              <w:t>[1])</w:t>
            </w:r>
          </w:p>
          <w:p w14:paraId="2E838BB8" w14:textId="77777777" w:rsidR="00B6792E" w:rsidRPr="00B6792E" w:rsidRDefault="00B6792E" w:rsidP="00B6792E">
            <w:pPr>
              <w:pStyle w:val="Code"/>
            </w:pPr>
            <w:proofErr w:type="gramStart"/>
            <w:r w:rsidRPr="00B6792E">
              <w:t>print(</w:t>
            </w:r>
            <w:proofErr w:type="gramEnd"/>
            <w:r w:rsidRPr="00B6792E">
              <w:t>"\</w:t>
            </w:r>
            <w:proofErr w:type="spellStart"/>
            <w:r w:rsidRPr="00B6792E">
              <w:t>nData</w:t>
            </w:r>
            <w:proofErr w:type="spellEnd"/>
            <w:r w:rsidRPr="00B6792E">
              <w:t xml:space="preserve"> types:")</w:t>
            </w:r>
          </w:p>
          <w:p w14:paraId="0793D0DD" w14:textId="77777777" w:rsidR="00B6792E" w:rsidRPr="00B6792E" w:rsidRDefault="00B6792E" w:rsidP="00B6792E">
            <w:pPr>
              <w:pStyle w:val="Code"/>
            </w:pPr>
            <w:r w:rsidRPr="00B6792E">
              <w:t>display(</w:t>
            </w:r>
            <w:proofErr w:type="spellStart"/>
            <w:r w:rsidRPr="00B6792E">
              <w:t>df_raw.dtypes.to_frame</w:t>
            </w:r>
            <w:proofErr w:type="spellEnd"/>
            <w:r w:rsidRPr="00B6792E">
              <w:t>("</w:t>
            </w:r>
            <w:proofErr w:type="spellStart"/>
            <w:r w:rsidRPr="00B6792E">
              <w:t>dtype</w:t>
            </w:r>
            <w:proofErr w:type="spellEnd"/>
            <w:r w:rsidRPr="00B6792E">
              <w:t>"))</w:t>
            </w:r>
          </w:p>
          <w:p w14:paraId="4CC0588B" w14:textId="77777777" w:rsidR="00B6792E" w:rsidRPr="00B6792E" w:rsidRDefault="00B6792E" w:rsidP="00B6792E">
            <w:pPr>
              <w:pStyle w:val="Code"/>
            </w:pPr>
          </w:p>
          <w:p w14:paraId="0A11B76C" w14:textId="77777777" w:rsidR="00B6792E" w:rsidRPr="00B6792E" w:rsidRDefault="00B6792E" w:rsidP="00B6792E">
            <w:pPr>
              <w:pStyle w:val="Code"/>
            </w:pPr>
            <w:proofErr w:type="gramStart"/>
            <w:r w:rsidRPr="00B6792E">
              <w:t>print(</w:t>
            </w:r>
            <w:proofErr w:type="gramEnd"/>
            <w:r w:rsidRPr="00B6792E">
              <w:t>"\</w:t>
            </w:r>
            <w:proofErr w:type="spellStart"/>
            <w:r w:rsidRPr="00B6792E">
              <w:t>nUnique</w:t>
            </w:r>
            <w:proofErr w:type="spellEnd"/>
            <w:r w:rsidRPr="00B6792E">
              <w:t xml:space="preserve"> values:")</w:t>
            </w:r>
          </w:p>
          <w:p w14:paraId="64B6656D" w14:textId="77777777" w:rsidR="00B6792E" w:rsidRPr="00B6792E" w:rsidRDefault="00B6792E" w:rsidP="00B6792E">
            <w:pPr>
              <w:pStyle w:val="Code"/>
            </w:pPr>
            <w:r w:rsidRPr="00B6792E">
              <w:t>display(df_</w:t>
            </w:r>
            <w:proofErr w:type="gramStart"/>
            <w:r w:rsidRPr="00B6792E">
              <w:t>raw.nunique</w:t>
            </w:r>
            <w:proofErr w:type="gramEnd"/>
            <w:r w:rsidRPr="00B6792E">
              <w:t>(</w:t>
            </w:r>
            <w:proofErr w:type="gramStart"/>
            <w:r w:rsidRPr="00B6792E">
              <w:t>).sort</w:t>
            </w:r>
            <w:proofErr w:type="gramEnd"/>
            <w:r w:rsidRPr="00B6792E">
              <w:t>_values().to_frame("unique_values"))</w:t>
            </w:r>
          </w:p>
          <w:p w14:paraId="445DF378" w14:textId="77777777" w:rsidR="00B6792E" w:rsidRPr="00B6792E" w:rsidRDefault="00B6792E" w:rsidP="00B6792E">
            <w:pPr>
              <w:pStyle w:val="Code"/>
            </w:pPr>
          </w:p>
          <w:p w14:paraId="63521982" w14:textId="77777777" w:rsidR="00B6792E" w:rsidRPr="00B6792E" w:rsidRDefault="00B6792E" w:rsidP="00B6792E">
            <w:pPr>
              <w:pStyle w:val="Code"/>
            </w:pPr>
            <w:proofErr w:type="gramStart"/>
            <w:r w:rsidRPr="00B6792E">
              <w:t>print(</w:t>
            </w:r>
            <w:proofErr w:type="gramEnd"/>
            <w:r w:rsidRPr="00B6792E">
              <w:t>"\</w:t>
            </w:r>
            <w:proofErr w:type="spellStart"/>
            <w:r w:rsidRPr="00B6792E">
              <w:t>nDescriptive</w:t>
            </w:r>
            <w:proofErr w:type="spellEnd"/>
            <w:r w:rsidRPr="00B6792E">
              <w:t xml:space="preserve"> statistics:")</w:t>
            </w:r>
          </w:p>
          <w:p w14:paraId="5FA9850A" w14:textId="77777777" w:rsidR="00B6792E" w:rsidRPr="00B6792E" w:rsidRDefault="00B6792E" w:rsidP="00B6792E">
            <w:pPr>
              <w:pStyle w:val="Code"/>
            </w:pPr>
            <w:r w:rsidRPr="00B6792E">
              <w:t>display(</w:t>
            </w:r>
            <w:proofErr w:type="spellStart"/>
            <w:r w:rsidRPr="00B6792E">
              <w:t>df_</w:t>
            </w:r>
            <w:proofErr w:type="gramStart"/>
            <w:r w:rsidRPr="00B6792E">
              <w:t>raw.describe</w:t>
            </w:r>
            <w:proofErr w:type="spellEnd"/>
            <w:proofErr w:type="gramEnd"/>
            <w:r w:rsidRPr="00B6792E">
              <w:t>(include="all"</w:t>
            </w:r>
            <w:proofErr w:type="gramStart"/>
            <w:r w:rsidRPr="00B6792E">
              <w:t>).T</w:t>
            </w:r>
            <w:proofErr w:type="gramEnd"/>
            <w:r w:rsidRPr="00B6792E">
              <w:t>)</w:t>
            </w:r>
          </w:p>
          <w:p w14:paraId="0561B14B" w14:textId="77777777" w:rsidR="00B6792E" w:rsidRPr="00B6792E" w:rsidRDefault="00B6792E" w:rsidP="00B6792E">
            <w:pPr>
              <w:pStyle w:val="Code"/>
            </w:pPr>
          </w:p>
          <w:p w14:paraId="0BC06A6B" w14:textId="528B4A40" w:rsidR="00B6792E" w:rsidRDefault="00B6792E">
            <w:pPr>
              <w:pStyle w:val="Code"/>
            </w:pPr>
          </w:p>
        </w:tc>
      </w:tr>
    </w:tbl>
    <w:p w14:paraId="17012B6C" w14:textId="77777777" w:rsidR="00036328" w:rsidRDefault="00036328">
      <w:pPr>
        <w:spacing w:after="0"/>
      </w:pPr>
    </w:p>
    <w:p w14:paraId="22EB7BB8" w14:textId="77777777" w:rsidR="00036328" w:rsidRDefault="00000000">
      <w:pPr>
        <w:pStyle w:val="Heading2"/>
      </w:pPr>
      <w:r>
        <w:t>A.2 Data Cleaning</w:t>
      </w:r>
    </w:p>
    <w:tbl>
      <w:tblPr>
        <w:tblW w:w="0" w:type="auto"/>
        <w:jc w:val="center"/>
        <w:tblLook w:val="04A0" w:firstRow="1" w:lastRow="0" w:firstColumn="1" w:lastColumn="0" w:noHBand="0" w:noVBand="1"/>
      </w:tblPr>
      <w:tblGrid>
        <w:gridCol w:w="9445"/>
      </w:tblGrid>
      <w:tr w:rsidR="00036328" w14:paraId="7E49AB8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B80EBA9" w14:textId="77777777" w:rsidR="00AB4F92" w:rsidRPr="00AB4F92" w:rsidRDefault="00AB4F92" w:rsidP="00AB4F92">
            <w:pPr>
              <w:pStyle w:val="Code"/>
            </w:pPr>
            <w:r w:rsidRPr="00AB4F92">
              <w:t xml:space="preserve"># Work on a clean modelling </w:t>
            </w:r>
            <w:proofErr w:type="spellStart"/>
            <w:r w:rsidRPr="00AB4F92">
              <w:t>dataframe</w:t>
            </w:r>
            <w:proofErr w:type="spellEnd"/>
          </w:p>
          <w:p w14:paraId="5BDD9081" w14:textId="77777777" w:rsidR="00AB4F92" w:rsidRPr="00AB4F92" w:rsidRDefault="00AB4F92" w:rsidP="00AB4F92">
            <w:pPr>
              <w:pStyle w:val="Code"/>
            </w:pPr>
            <w:proofErr w:type="spellStart"/>
            <w:r w:rsidRPr="00AB4F92">
              <w:t>df_clean</w:t>
            </w:r>
            <w:proofErr w:type="spellEnd"/>
            <w:r w:rsidRPr="00AB4F92">
              <w:t xml:space="preserve"> = </w:t>
            </w:r>
            <w:proofErr w:type="spellStart"/>
            <w:proofErr w:type="gramStart"/>
            <w:r w:rsidRPr="00AB4F92">
              <w:t>df.copy</w:t>
            </w:r>
            <w:proofErr w:type="spellEnd"/>
            <w:proofErr w:type="gramEnd"/>
            <w:r w:rsidRPr="00AB4F92">
              <w:t>()</w:t>
            </w:r>
          </w:p>
          <w:p w14:paraId="5DFD8418" w14:textId="77777777" w:rsidR="00AB4F92" w:rsidRPr="00AB4F92" w:rsidRDefault="00AB4F92" w:rsidP="00AB4F92">
            <w:pPr>
              <w:pStyle w:val="Code"/>
            </w:pPr>
          </w:p>
          <w:p w14:paraId="61C187C0" w14:textId="77777777" w:rsidR="00AB4F92" w:rsidRPr="00AB4F92" w:rsidRDefault="00AB4F92" w:rsidP="00AB4F92">
            <w:pPr>
              <w:pStyle w:val="Code"/>
            </w:pPr>
            <w:r w:rsidRPr="00AB4F92">
              <w:t># Standardize date-derived information known at admission.</w:t>
            </w:r>
          </w:p>
          <w:p w14:paraId="5881B454" w14:textId="77777777" w:rsidR="00AB4F92" w:rsidRPr="00AB4F92" w:rsidRDefault="00AB4F92" w:rsidP="00AB4F92">
            <w:pPr>
              <w:pStyle w:val="Code"/>
            </w:pPr>
            <w:proofErr w:type="spellStart"/>
            <w:r w:rsidRPr="00AB4F92">
              <w:t>df_</w:t>
            </w:r>
            <w:proofErr w:type="gramStart"/>
            <w:r w:rsidRPr="00AB4F92">
              <w:t>clean</w:t>
            </w:r>
            <w:proofErr w:type="spellEnd"/>
            <w:r w:rsidRPr="00AB4F92">
              <w:t>["</w:t>
            </w:r>
            <w:proofErr w:type="spellStart"/>
            <w:proofErr w:type="gramEnd"/>
            <w:r w:rsidRPr="00AB4F92">
              <w:t>admission_year</w:t>
            </w:r>
            <w:proofErr w:type="spellEnd"/>
            <w:r w:rsidRPr="00AB4F92">
              <w:t xml:space="preserve">"] = </w:t>
            </w:r>
            <w:proofErr w:type="spellStart"/>
            <w:r w:rsidRPr="00AB4F92">
              <w:t>df_clean</w:t>
            </w:r>
            <w:proofErr w:type="spellEnd"/>
            <w:r w:rsidRPr="00AB4F92">
              <w:t>["</w:t>
            </w:r>
            <w:proofErr w:type="spellStart"/>
            <w:r w:rsidRPr="00AB4F92">
              <w:t>vdate_parsed</w:t>
            </w:r>
            <w:proofErr w:type="spellEnd"/>
            <w:r w:rsidRPr="00AB4F92">
              <w:t>"].</w:t>
            </w:r>
            <w:proofErr w:type="spellStart"/>
            <w:proofErr w:type="gramStart"/>
            <w:r w:rsidRPr="00AB4F92">
              <w:t>dt.year</w:t>
            </w:r>
            <w:proofErr w:type="spellEnd"/>
            <w:proofErr w:type="gramEnd"/>
          </w:p>
          <w:p w14:paraId="02EFE3B8" w14:textId="77777777" w:rsidR="00AB4F92" w:rsidRPr="00AB4F92" w:rsidRDefault="00AB4F92" w:rsidP="00AB4F92">
            <w:pPr>
              <w:pStyle w:val="Code"/>
            </w:pPr>
            <w:proofErr w:type="spellStart"/>
            <w:r w:rsidRPr="00AB4F92">
              <w:t>df_clean</w:t>
            </w:r>
            <w:proofErr w:type="spellEnd"/>
            <w:r w:rsidRPr="00AB4F92">
              <w:t>["</w:t>
            </w:r>
            <w:proofErr w:type="spellStart"/>
            <w:r w:rsidRPr="00AB4F92">
              <w:t>admission_month</w:t>
            </w:r>
            <w:proofErr w:type="spellEnd"/>
            <w:r w:rsidRPr="00AB4F92">
              <w:t xml:space="preserve">"] = </w:t>
            </w:r>
            <w:proofErr w:type="spellStart"/>
            <w:r w:rsidRPr="00AB4F92">
              <w:t>df_clean</w:t>
            </w:r>
            <w:proofErr w:type="spellEnd"/>
            <w:r w:rsidRPr="00AB4F92">
              <w:t>["</w:t>
            </w:r>
            <w:proofErr w:type="spellStart"/>
            <w:r w:rsidRPr="00AB4F92">
              <w:t>vdate_parsed</w:t>
            </w:r>
            <w:proofErr w:type="spellEnd"/>
            <w:r w:rsidRPr="00AB4F92">
              <w:t>"].</w:t>
            </w:r>
            <w:proofErr w:type="spellStart"/>
            <w:proofErr w:type="gramStart"/>
            <w:r w:rsidRPr="00AB4F92">
              <w:t>dt.month</w:t>
            </w:r>
            <w:proofErr w:type="spellEnd"/>
            <w:proofErr w:type="gramEnd"/>
          </w:p>
          <w:p w14:paraId="47FFBE38" w14:textId="77777777" w:rsidR="00AB4F92" w:rsidRPr="00AB4F92" w:rsidRDefault="00AB4F92" w:rsidP="00AB4F92">
            <w:pPr>
              <w:pStyle w:val="Code"/>
            </w:pPr>
            <w:proofErr w:type="spellStart"/>
            <w:r w:rsidRPr="00AB4F92">
              <w:t>df_clean</w:t>
            </w:r>
            <w:proofErr w:type="spellEnd"/>
            <w:r w:rsidRPr="00AB4F92">
              <w:t>["</w:t>
            </w:r>
            <w:proofErr w:type="spellStart"/>
            <w:r w:rsidRPr="00AB4F92">
              <w:t>admission_dayofweek</w:t>
            </w:r>
            <w:proofErr w:type="spellEnd"/>
            <w:r w:rsidRPr="00AB4F92">
              <w:t xml:space="preserve">"] = </w:t>
            </w:r>
            <w:proofErr w:type="spellStart"/>
            <w:r w:rsidRPr="00AB4F92">
              <w:t>df_clean</w:t>
            </w:r>
            <w:proofErr w:type="spellEnd"/>
            <w:r w:rsidRPr="00AB4F92">
              <w:t>["</w:t>
            </w:r>
            <w:proofErr w:type="spellStart"/>
            <w:r w:rsidRPr="00AB4F92">
              <w:t>vdate_parsed</w:t>
            </w:r>
            <w:proofErr w:type="spellEnd"/>
            <w:r w:rsidRPr="00AB4F92">
              <w:t>"].</w:t>
            </w:r>
            <w:proofErr w:type="spellStart"/>
            <w:proofErr w:type="gramStart"/>
            <w:r w:rsidRPr="00AB4F92">
              <w:t>dt.dayofweek</w:t>
            </w:r>
            <w:proofErr w:type="spellEnd"/>
            <w:proofErr w:type="gramEnd"/>
          </w:p>
          <w:p w14:paraId="393142E9" w14:textId="77777777" w:rsidR="00AB4F92" w:rsidRPr="00AB4F92" w:rsidRDefault="00AB4F92" w:rsidP="00AB4F92">
            <w:pPr>
              <w:pStyle w:val="Code"/>
            </w:pPr>
            <w:proofErr w:type="spellStart"/>
            <w:r w:rsidRPr="00AB4F92">
              <w:t>df_clean</w:t>
            </w:r>
            <w:proofErr w:type="spellEnd"/>
            <w:r w:rsidRPr="00AB4F92">
              <w:t>["</w:t>
            </w:r>
            <w:proofErr w:type="spellStart"/>
            <w:r w:rsidRPr="00AB4F92">
              <w:t>admission_quarter</w:t>
            </w:r>
            <w:proofErr w:type="spellEnd"/>
            <w:r w:rsidRPr="00AB4F92">
              <w:t xml:space="preserve">"] = </w:t>
            </w:r>
            <w:proofErr w:type="spellStart"/>
            <w:r w:rsidRPr="00AB4F92">
              <w:t>df_clean</w:t>
            </w:r>
            <w:proofErr w:type="spellEnd"/>
            <w:r w:rsidRPr="00AB4F92">
              <w:t>["</w:t>
            </w:r>
            <w:proofErr w:type="spellStart"/>
            <w:r w:rsidRPr="00AB4F92">
              <w:t>vdate_parsed</w:t>
            </w:r>
            <w:proofErr w:type="spellEnd"/>
            <w:r w:rsidRPr="00AB4F92">
              <w:t>"].</w:t>
            </w:r>
            <w:proofErr w:type="spellStart"/>
            <w:proofErr w:type="gramStart"/>
            <w:r w:rsidRPr="00AB4F92">
              <w:t>dt.quarter</w:t>
            </w:r>
            <w:proofErr w:type="spellEnd"/>
            <w:proofErr w:type="gramEnd"/>
          </w:p>
          <w:p w14:paraId="31E0C9F3" w14:textId="77777777" w:rsidR="00AB4F92" w:rsidRPr="00AB4F92" w:rsidRDefault="00AB4F92" w:rsidP="00AB4F92">
            <w:pPr>
              <w:pStyle w:val="Code"/>
            </w:pPr>
          </w:p>
          <w:p w14:paraId="17B038EF" w14:textId="77777777" w:rsidR="00AB4F92" w:rsidRPr="00AB4F92" w:rsidRDefault="00AB4F92" w:rsidP="00AB4F92">
            <w:pPr>
              <w:pStyle w:val="Code"/>
            </w:pPr>
            <w:r w:rsidRPr="00AB4F92">
              <w:t># Keep the original raw dates out of the ML feature matrix.</w:t>
            </w:r>
          </w:p>
          <w:p w14:paraId="5E84F181" w14:textId="77777777" w:rsidR="00AB4F92" w:rsidRPr="00AB4F92" w:rsidRDefault="00AB4F92" w:rsidP="00AB4F92">
            <w:pPr>
              <w:pStyle w:val="Code"/>
            </w:pPr>
            <w:r w:rsidRPr="00AB4F92">
              <w:t># `discharged` is excluded because it is post-outcome information.</w:t>
            </w:r>
          </w:p>
          <w:p w14:paraId="2D31C30C" w14:textId="77777777" w:rsidR="00AB4F92" w:rsidRPr="00AB4F92" w:rsidRDefault="00AB4F92" w:rsidP="00AB4F92">
            <w:pPr>
              <w:pStyle w:val="Code"/>
            </w:pPr>
            <w:r w:rsidRPr="00AB4F92">
              <w:t># `</w:t>
            </w:r>
            <w:proofErr w:type="spellStart"/>
            <w:r w:rsidRPr="00AB4F92">
              <w:t>eid</w:t>
            </w:r>
            <w:proofErr w:type="spellEnd"/>
            <w:r w:rsidRPr="00AB4F92">
              <w:t>` is an identifier rather than a meaningful predictor.</w:t>
            </w:r>
          </w:p>
          <w:p w14:paraId="69146D63" w14:textId="77777777" w:rsidR="00AB4F92" w:rsidRPr="00AB4F92" w:rsidRDefault="00AB4F92" w:rsidP="00AB4F92">
            <w:pPr>
              <w:pStyle w:val="Code"/>
            </w:pPr>
            <w:proofErr w:type="spellStart"/>
            <w:r w:rsidRPr="00AB4F92">
              <w:t>drop_for_model</w:t>
            </w:r>
            <w:proofErr w:type="spellEnd"/>
            <w:r w:rsidRPr="00AB4F92">
              <w:t xml:space="preserve"> = [</w:t>
            </w:r>
          </w:p>
          <w:p w14:paraId="4FB55A7C" w14:textId="77777777" w:rsidR="00AB4F92" w:rsidRPr="00AB4F92" w:rsidRDefault="00AB4F92" w:rsidP="00AB4F92">
            <w:pPr>
              <w:pStyle w:val="Code"/>
            </w:pPr>
            <w:r w:rsidRPr="00AB4F92">
              <w:t>    "</w:t>
            </w:r>
            <w:proofErr w:type="spellStart"/>
            <w:r w:rsidRPr="00AB4F92">
              <w:t>eid</w:t>
            </w:r>
            <w:proofErr w:type="spellEnd"/>
            <w:r w:rsidRPr="00AB4F92">
              <w:t>",</w:t>
            </w:r>
          </w:p>
          <w:p w14:paraId="7B5D39FC" w14:textId="77777777" w:rsidR="00AB4F92" w:rsidRPr="00AB4F92" w:rsidRDefault="00AB4F92" w:rsidP="00AB4F92">
            <w:pPr>
              <w:pStyle w:val="Code"/>
            </w:pPr>
            <w:r w:rsidRPr="00AB4F92">
              <w:t>    "</w:t>
            </w:r>
            <w:proofErr w:type="spellStart"/>
            <w:r w:rsidRPr="00AB4F92">
              <w:t>vdate</w:t>
            </w:r>
            <w:proofErr w:type="spellEnd"/>
            <w:r w:rsidRPr="00AB4F92">
              <w:t>",</w:t>
            </w:r>
          </w:p>
          <w:p w14:paraId="42866AD0" w14:textId="77777777" w:rsidR="00AB4F92" w:rsidRPr="00AB4F92" w:rsidRDefault="00AB4F92" w:rsidP="00AB4F92">
            <w:pPr>
              <w:pStyle w:val="Code"/>
            </w:pPr>
            <w:r w:rsidRPr="00AB4F92">
              <w:t>    "discharged",</w:t>
            </w:r>
          </w:p>
          <w:p w14:paraId="39BC878D" w14:textId="77777777" w:rsidR="00AB4F92" w:rsidRPr="00AB4F92" w:rsidRDefault="00AB4F92" w:rsidP="00AB4F92">
            <w:pPr>
              <w:pStyle w:val="Code"/>
            </w:pPr>
            <w:r w:rsidRPr="00AB4F92">
              <w:t>    "</w:t>
            </w:r>
            <w:proofErr w:type="spellStart"/>
            <w:proofErr w:type="gramStart"/>
            <w:r w:rsidRPr="00AB4F92">
              <w:t>vdate</w:t>
            </w:r>
            <w:proofErr w:type="gramEnd"/>
            <w:r w:rsidRPr="00AB4F92">
              <w:t>_parsed</w:t>
            </w:r>
            <w:proofErr w:type="spellEnd"/>
            <w:r w:rsidRPr="00AB4F92">
              <w:t>",</w:t>
            </w:r>
          </w:p>
          <w:p w14:paraId="10A90BD6" w14:textId="77777777" w:rsidR="00AB4F92" w:rsidRPr="00AB4F92" w:rsidRDefault="00AB4F92" w:rsidP="00AB4F92">
            <w:pPr>
              <w:pStyle w:val="Code"/>
            </w:pPr>
            <w:r w:rsidRPr="00AB4F92">
              <w:t>    "</w:t>
            </w:r>
            <w:proofErr w:type="spellStart"/>
            <w:proofErr w:type="gramStart"/>
            <w:r w:rsidRPr="00AB4F92">
              <w:t>discharged</w:t>
            </w:r>
            <w:proofErr w:type="gramEnd"/>
            <w:r w:rsidRPr="00AB4F92">
              <w:t>_parsed</w:t>
            </w:r>
            <w:proofErr w:type="spellEnd"/>
            <w:r w:rsidRPr="00AB4F92">
              <w:t>",</w:t>
            </w:r>
          </w:p>
          <w:p w14:paraId="4037BB87" w14:textId="77777777" w:rsidR="00AB4F92" w:rsidRPr="00AB4F92" w:rsidRDefault="00AB4F92" w:rsidP="00AB4F92">
            <w:pPr>
              <w:pStyle w:val="Code"/>
            </w:pPr>
            <w:r w:rsidRPr="00AB4F92">
              <w:t>    "lengthofstay"</w:t>
            </w:r>
          </w:p>
          <w:p w14:paraId="3521F905" w14:textId="77777777" w:rsidR="00AB4F92" w:rsidRPr="00AB4F92" w:rsidRDefault="00AB4F92" w:rsidP="00AB4F92">
            <w:pPr>
              <w:pStyle w:val="Code"/>
            </w:pPr>
            <w:r w:rsidRPr="00AB4F92">
              <w:t>]</w:t>
            </w:r>
          </w:p>
          <w:p w14:paraId="735AF986" w14:textId="77777777" w:rsidR="00AB4F92" w:rsidRPr="00AB4F92" w:rsidRDefault="00AB4F92" w:rsidP="00AB4F92">
            <w:pPr>
              <w:pStyle w:val="Code"/>
            </w:pPr>
          </w:p>
          <w:p w14:paraId="0423792D" w14:textId="77777777" w:rsidR="00AB4F92" w:rsidRPr="00AB4F92" w:rsidRDefault="00AB4F92" w:rsidP="00AB4F92">
            <w:pPr>
              <w:pStyle w:val="Code"/>
            </w:pPr>
            <w:proofErr w:type="spellStart"/>
            <w:r w:rsidRPr="00AB4F92">
              <w:t>df_model</w:t>
            </w:r>
            <w:proofErr w:type="spellEnd"/>
            <w:r w:rsidRPr="00AB4F92">
              <w:t xml:space="preserve"> = </w:t>
            </w:r>
            <w:proofErr w:type="spellStart"/>
            <w:r w:rsidRPr="00AB4F92">
              <w:t>df_</w:t>
            </w:r>
            <w:proofErr w:type="gramStart"/>
            <w:r w:rsidRPr="00AB4F92">
              <w:t>clean.drop</w:t>
            </w:r>
            <w:proofErr w:type="spellEnd"/>
            <w:proofErr w:type="gramEnd"/>
            <w:r w:rsidRPr="00AB4F92">
              <w:t>(columns=</w:t>
            </w:r>
            <w:proofErr w:type="spellStart"/>
            <w:r w:rsidRPr="00AB4F92">
              <w:t>drop_for_model</w:t>
            </w:r>
            <w:proofErr w:type="spellEnd"/>
            <w:r w:rsidRPr="00AB4F92">
              <w:t>)</w:t>
            </w:r>
          </w:p>
          <w:p w14:paraId="5FEC719D" w14:textId="77777777" w:rsidR="00AB4F92" w:rsidRPr="00AB4F92" w:rsidRDefault="00AB4F92" w:rsidP="00AB4F92">
            <w:pPr>
              <w:pStyle w:val="Code"/>
            </w:pPr>
          </w:p>
          <w:p w14:paraId="0CCF6BB4" w14:textId="77777777" w:rsidR="00AB4F92" w:rsidRPr="00AB4F92" w:rsidRDefault="00AB4F92" w:rsidP="00AB4F92">
            <w:pPr>
              <w:pStyle w:val="Code"/>
            </w:pPr>
            <w:proofErr w:type="gramStart"/>
            <w:r w:rsidRPr="00AB4F92">
              <w:t>print(</w:t>
            </w:r>
            <w:proofErr w:type="gramEnd"/>
            <w:r w:rsidRPr="00AB4F92">
              <w:t xml:space="preserve">"Clean modelling dataset shape:", </w:t>
            </w:r>
            <w:proofErr w:type="spellStart"/>
            <w:r w:rsidRPr="00AB4F92">
              <w:t>df_</w:t>
            </w:r>
            <w:proofErr w:type="gramStart"/>
            <w:r w:rsidRPr="00AB4F92">
              <w:t>model.shape</w:t>
            </w:r>
            <w:proofErr w:type="spellEnd"/>
            <w:proofErr w:type="gramEnd"/>
            <w:r w:rsidRPr="00AB4F92">
              <w:t>)</w:t>
            </w:r>
          </w:p>
          <w:p w14:paraId="0C639FCD" w14:textId="77777777" w:rsidR="00AB4F92" w:rsidRPr="00AB4F92" w:rsidRDefault="00AB4F92" w:rsidP="00AB4F92">
            <w:pPr>
              <w:pStyle w:val="Code"/>
            </w:pPr>
            <w:r w:rsidRPr="00AB4F92">
              <w:t>display(</w:t>
            </w:r>
            <w:proofErr w:type="spellStart"/>
            <w:r w:rsidRPr="00AB4F92">
              <w:t>df_</w:t>
            </w:r>
            <w:proofErr w:type="gramStart"/>
            <w:r w:rsidRPr="00AB4F92">
              <w:t>model.head</w:t>
            </w:r>
            <w:proofErr w:type="spellEnd"/>
            <w:proofErr w:type="gramEnd"/>
            <w:r w:rsidRPr="00AB4F92">
              <w:t>())</w:t>
            </w:r>
          </w:p>
          <w:p w14:paraId="64F632EB" w14:textId="77777777" w:rsidR="00AB4F92" w:rsidRPr="00AB4F92" w:rsidRDefault="00AB4F92" w:rsidP="00AB4F92">
            <w:pPr>
              <w:pStyle w:val="Code"/>
            </w:pPr>
          </w:p>
          <w:p w14:paraId="3EF5FF23" w14:textId="4F3B92F0" w:rsidR="00933680" w:rsidRDefault="00933680">
            <w:pPr>
              <w:pStyle w:val="Code"/>
            </w:pPr>
          </w:p>
        </w:tc>
      </w:tr>
    </w:tbl>
    <w:p w14:paraId="6B45E3EE" w14:textId="77777777" w:rsidR="00036328" w:rsidRDefault="00036328">
      <w:pPr>
        <w:spacing w:after="0"/>
      </w:pPr>
    </w:p>
    <w:p w14:paraId="734620C3" w14:textId="77777777" w:rsidR="00036328" w:rsidRDefault="00000000">
      <w:pPr>
        <w:pStyle w:val="Heading2"/>
      </w:pPr>
      <w:r>
        <w:lastRenderedPageBreak/>
        <w:t>A.3 Preprocessing</w:t>
      </w:r>
    </w:p>
    <w:tbl>
      <w:tblPr>
        <w:tblW w:w="0" w:type="auto"/>
        <w:jc w:val="center"/>
        <w:tblLook w:val="04A0" w:firstRow="1" w:lastRow="0" w:firstColumn="1" w:lastColumn="0" w:noHBand="0" w:noVBand="1"/>
      </w:tblPr>
      <w:tblGrid>
        <w:gridCol w:w="9445"/>
      </w:tblGrid>
      <w:tr w:rsidR="00036328" w14:paraId="634B669B"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3DDC0DC2" w14:textId="77777777" w:rsidR="00AB4F92" w:rsidRPr="00AB4F92" w:rsidRDefault="00AB4F92" w:rsidP="00AB4F92">
            <w:pPr>
              <w:pStyle w:val="Code"/>
            </w:pPr>
            <w:proofErr w:type="spellStart"/>
            <w:r w:rsidRPr="00AB4F92">
              <w:t>numeric_pipeline</w:t>
            </w:r>
            <w:proofErr w:type="spellEnd"/>
            <w:r w:rsidRPr="00AB4F92">
              <w:t xml:space="preserve"> = </w:t>
            </w:r>
            <w:proofErr w:type="gramStart"/>
            <w:r w:rsidRPr="00AB4F92">
              <w:t>Pipeline(</w:t>
            </w:r>
            <w:proofErr w:type="gramEnd"/>
            <w:r w:rsidRPr="00AB4F92">
              <w:t>[</w:t>
            </w:r>
          </w:p>
          <w:p w14:paraId="3E08B2CE" w14:textId="77777777" w:rsidR="00AB4F92" w:rsidRPr="00AB4F92" w:rsidRDefault="00AB4F92" w:rsidP="00AB4F92">
            <w:pPr>
              <w:pStyle w:val="Code"/>
            </w:pPr>
            <w:r w:rsidRPr="00AB4F92">
              <w:t xml:space="preserve">    ("imputer", </w:t>
            </w:r>
            <w:proofErr w:type="spellStart"/>
            <w:r w:rsidRPr="00AB4F92">
              <w:t>SimpleImputer</w:t>
            </w:r>
            <w:proofErr w:type="spellEnd"/>
            <w:r w:rsidRPr="00AB4F92">
              <w:t>(strategy="</w:t>
            </w:r>
            <w:proofErr w:type="gramStart"/>
            <w:r w:rsidRPr="00AB4F92">
              <w:t>median")</w:t>
            </w:r>
            <w:proofErr w:type="gramEnd"/>
            <w:r w:rsidRPr="00AB4F92">
              <w:t>),</w:t>
            </w:r>
          </w:p>
          <w:p w14:paraId="6EC04ED1" w14:textId="77777777" w:rsidR="00AB4F92" w:rsidRPr="00AB4F92" w:rsidRDefault="00AB4F92" w:rsidP="00AB4F92">
            <w:pPr>
              <w:pStyle w:val="Code"/>
            </w:pPr>
            <w:r w:rsidRPr="00AB4F92">
              <w:t xml:space="preserve">    ("scaler", </w:t>
            </w:r>
            <w:proofErr w:type="spellStart"/>
            <w:proofErr w:type="gramStart"/>
            <w:r w:rsidRPr="00AB4F92">
              <w:t>StandardScaler</w:t>
            </w:r>
            <w:proofErr w:type="spellEnd"/>
            <w:r w:rsidRPr="00AB4F92">
              <w:t>(</w:t>
            </w:r>
            <w:proofErr w:type="gramEnd"/>
            <w:r w:rsidRPr="00AB4F92">
              <w:t>))</w:t>
            </w:r>
          </w:p>
          <w:p w14:paraId="629C9ACA" w14:textId="77777777" w:rsidR="00AB4F92" w:rsidRPr="00AB4F92" w:rsidRDefault="00AB4F92" w:rsidP="00AB4F92">
            <w:pPr>
              <w:pStyle w:val="Code"/>
            </w:pPr>
            <w:r w:rsidRPr="00AB4F92">
              <w:t>])</w:t>
            </w:r>
          </w:p>
          <w:p w14:paraId="2CEB22C2" w14:textId="77777777" w:rsidR="00AB4F92" w:rsidRPr="00AB4F92" w:rsidRDefault="00AB4F92" w:rsidP="00AB4F92">
            <w:pPr>
              <w:pStyle w:val="Code"/>
            </w:pPr>
          </w:p>
          <w:p w14:paraId="53A12B1E" w14:textId="77777777" w:rsidR="00AB4F92" w:rsidRPr="00AB4F92" w:rsidRDefault="00AB4F92" w:rsidP="00AB4F92">
            <w:pPr>
              <w:pStyle w:val="Code"/>
            </w:pPr>
            <w:proofErr w:type="spellStart"/>
            <w:r w:rsidRPr="00AB4F92">
              <w:t>categorical_pipeline</w:t>
            </w:r>
            <w:proofErr w:type="spellEnd"/>
            <w:r w:rsidRPr="00AB4F92">
              <w:t xml:space="preserve"> = </w:t>
            </w:r>
            <w:proofErr w:type="gramStart"/>
            <w:r w:rsidRPr="00AB4F92">
              <w:t>Pipeline(</w:t>
            </w:r>
            <w:proofErr w:type="gramEnd"/>
            <w:r w:rsidRPr="00AB4F92">
              <w:t>[</w:t>
            </w:r>
          </w:p>
          <w:p w14:paraId="68FFF20A" w14:textId="77777777" w:rsidR="00AB4F92" w:rsidRPr="00AB4F92" w:rsidRDefault="00AB4F92" w:rsidP="00AB4F92">
            <w:pPr>
              <w:pStyle w:val="Code"/>
            </w:pPr>
            <w:r w:rsidRPr="00AB4F92">
              <w:t xml:space="preserve">    ("imputer", </w:t>
            </w:r>
            <w:proofErr w:type="spellStart"/>
            <w:r w:rsidRPr="00AB4F92">
              <w:t>SimpleImputer</w:t>
            </w:r>
            <w:proofErr w:type="spellEnd"/>
            <w:r w:rsidRPr="00AB4F92">
              <w:t>(strategy="</w:t>
            </w:r>
            <w:proofErr w:type="spellStart"/>
            <w:r w:rsidRPr="00AB4F92">
              <w:t>most_frequent</w:t>
            </w:r>
            <w:proofErr w:type="spellEnd"/>
            <w:r w:rsidRPr="00AB4F92">
              <w:t>")),</w:t>
            </w:r>
          </w:p>
          <w:p w14:paraId="3DF56929" w14:textId="77777777" w:rsidR="00AB4F92" w:rsidRPr="00AB4F92" w:rsidRDefault="00AB4F92" w:rsidP="00AB4F92">
            <w:pPr>
              <w:pStyle w:val="Code"/>
            </w:pPr>
            <w:r w:rsidRPr="00AB4F92">
              <w:t>    ("</w:t>
            </w:r>
            <w:proofErr w:type="spellStart"/>
            <w:r w:rsidRPr="00AB4F92">
              <w:t>onehot</w:t>
            </w:r>
            <w:proofErr w:type="spellEnd"/>
            <w:r w:rsidRPr="00AB4F92">
              <w:t xml:space="preserve">", </w:t>
            </w:r>
            <w:proofErr w:type="spellStart"/>
            <w:r w:rsidRPr="00AB4F92">
              <w:t>OneHotEncoder</w:t>
            </w:r>
            <w:proofErr w:type="spellEnd"/>
            <w:r w:rsidRPr="00AB4F92">
              <w:t>(</w:t>
            </w:r>
            <w:proofErr w:type="spellStart"/>
            <w:r w:rsidRPr="00AB4F92">
              <w:t>handle_unknown</w:t>
            </w:r>
            <w:proofErr w:type="spellEnd"/>
            <w:r w:rsidRPr="00AB4F92">
              <w:t>="ignore"))</w:t>
            </w:r>
          </w:p>
          <w:p w14:paraId="0AD02995" w14:textId="77777777" w:rsidR="00AB4F92" w:rsidRPr="00AB4F92" w:rsidRDefault="00AB4F92" w:rsidP="00AB4F92">
            <w:pPr>
              <w:pStyle w:val="Code"/>
            </w:pPr>
            <w:r w:rsidRPr="00AB4F92">
              <w:t>])</w:t>
            </w:r>
          </w:p>
          <w:p w14:paraId="6ED7EAE1" w14:textId="77777777" w:rsidR="00AB4F92" w:rsidRPr="00AB4F92" w:rsidRDefault="00AB4F92" w:rsidP="00AB4F92">
            <w:pPr>
              <w:pStyle w:val="Code"/>
            </w:pPr>
          </w:p>
          <w:p w14:paraId="6C5AAAF4" w14:textId="77777777" w:rsidR="00AB4F92" w:rsidRPr="00AB4F92" w:rsidRDefault="00AB4F92" w:rsidP="00AB4F92">
            <w:pPr>
              <w:pStyle w:val="Code"/>
            </w:pPr>
            <w:r w:rsidRPr="00AB4F92">
              <w:t xml:space="preserve">preprocessor = </w:t>
            </w:r>
            <w:proofErr w:type="spellStart"/>
            <w:proofErr w:type="gramStart"/>
            <w:r w:rsidRPr="00AB4F92">
              <w:t>ColumnTransformer</w:t>
            </w:r>
            <w:proofErr w:type="spellEnd"/>
            <w:r w:rsidRPr="00AB4F92">
              <w:t>(</w:t>
            </w:r>
            <w:proofErr w:type="gramEnd"/>
            <w:r w:rsidRPr="00AB4F92">
              <w:t>[</w:t>
            </w:r>
          </w:p>
          <w:p w14:paraId="6D5D3E29" w14:textId="77777777" w:rsidR="00AB4F92" w:rsidRPr="00AB4F92" w:rsidRDefault="00AB4F92" w:rsidP="00AB4F92">
            <w:pPr>
              <w:pStyle w:val="Code"/>
            </w:pPr>
            <w:r w:rsidRPr="00AB4F92">
              <w:t xml:space="preserve">    ("num", </w:t>
            </w:r>
            <w:proofErr w:type="spellStart"/>
            <w:r w:rsidRPr="00AB4F92">
              <w:t>numeric_pipeline</w:t>
            </w:r>
            <w:proofErr w:type="spellEnd"/>
            <w:r w:rsidRPr="00AB4F92">
              <w:t xml:space="preserve">, </w:t>
            </w:r>
            <w:proofErr w:type="spellStart"/>
            <w:r w:rsidRPr="00AB4F92">
              <w:t>numeric_features</w:t>
            </w:r>
            <w:proofErr w:type="spellEnd"/>
            <w:r w:rsidRPr="00AB4F92">
              <w:t>),</w:t>
            </w:r>
          </w:p>
          <w:p w14:paraId="2D269DE9" w14:textId="77777777" w:rsidR="00AB4F92" w:rsidRPr="00AB4F92" w:rsidRDefault="00AB4F92" w:rsidP="00AB4F92">
            <w:pPr>
              <w:pStyle w:val="Code"/>
            </w:pPr>
            <w:r w:rsidRPr="00AB4F92">
              <w:t xml:space="preserve">    ("cat", </w:t>
            </w:r>
            <w:proofErr w:type="spellStart"/>
            <w:r w:rsidRPr="00AB4F92">
              <w:t>categorical_pipeline</w:t>
            </w:r>
            <w:proofErr w:type="spellEnd"/>
            <w:r w:rsidRPr="00AB4F92">
              <w:t xml:space="preserve">, </w:t>
            </w:r>
            <w:proofErr w:type="spellStart"/>
            <w:r w:rsidRPr="00AB4F92">
              <w:t>categorical_features</w:t>
            </w:r>
            <w:proofErr w:type="spellEnd"/>
            <w:r w:rsidRPr="00AB4F92">
              <w:t>)</w:t>
            </w:r>
          </w:p>
          <w:p w14:paraId="3D84C697" w14:textId="77777777" w:rsidR="00AB4F92" w:rsidRPr="00AB4F92" w:rsidRDefault="00AB4F92" w:rsidP="00AB4F92">
            <w:pPr>
              <w:pStyle w:val="Code"/>
            </w:pPr>
            <w:r w:rsidRPr="00AB4F92">
              <w:t>])</w:t>
            </w:r>
          </w:p>
          <w:p w14:paraId="6463CA0E" w14:textId="35028CB0" w:rsidR="00036328" w:rsidRDefault="00036328">
            <w:pPr>
              <w:pStyle w:val="Code"/>
            </w:pPr>
          </w:p>
        </w:tc>
      </w:tr>
    </w:tbl>
    <w:p w14:paraId="5EAC3B3F" w14:textId="77777777" w:rsidR="00036328" w:rsidRDefault="00036328">
      <w:pPr>
        <w:spacing w:after="0"/>
      </w:pPr>
    </w:p>
    <w:p w14:paraId="1069D228" w14:textId="77777777" w:rsidR="00036328" w:rsidRDefault="00000000">
      <w:pPr>
        <w:pStyle w:val="Heading2"/>
      </w:pPr>
      <w:r>
        <w:t>A.4 EDA and Visualization</w:t>
      </w:r>
    </w:p>
    <w:tbl>
      <w:tblPr>
        <w:tblW w:w="0" w:type="auto"/>
        <w:jc w:val="center"/>
        <w:tblLook w:val="04A0" w:firstRow="1" w:lastRow="0" w:firstColumn="1" w:lastColumn="0" w:noHBand="0" w:noVBand="1"/>
      </w:tblPr>
      <w:tblGrid>
        <w:gridCol w:w="9445"/>
      </w:tblGrid>
      <w:tr w:rsidR="00036328" w14:paraId="68668A4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13E37889" w14:textId="77777777" w:rsidR="00AB4F92" w:rsidRPr="00AB4F92" w:rsidRDefault="00AB4F92" w:rsidP="00AB4F92">
            <w:pPr>
              <w:pStyle w:val="Code"/>
            </w:pPr>
            <w:r w:rsidRPr="00AB4F92">
              <w:t># 8.1 Length of stay by admission facility</w:t>
            </w:r>
          </w:p>
          <w:p w14:paraId="1893E8AD" w14:textId="77777777" w:rsidR="00AB4F92" w:rsidRPr="00AB4F92" w:rsidRDefault="00AB4F92" w:rsidP="00AB4F92">
            <w:pPr>
              <w:pStyle w:val="Code"/>
            </w:pPr>
            <w:proofErr w:type="spellStart"/>
            <w:r w:rsidRPr="00AB4F92">
              <w:t>facility_summary</w:t>
            </w:r>
            <w:proofErr w:type="spellEnd"/>
            <w:r w:rsidRPr="00AB4F92">
              <w:t xml:space="preserve"> = (</w:t>
            </w:r>
          </w:p>
          <w:p w14:paraId="7D520491" w14:textId="77777777" w:rsidR="00AB4F92" w:rsidRPr="00AB4F92" w:rsidRDefault="00AB4F92" w:rsidP="00AB4F92">
            <w:pPr>
              <w:pStyle w:val="Code"/>
            </w:pPr>
            <w:r w:rsidRPr="00AB4F92">
              <w:t xml:space="preserve">    </w:t>
            </w:r>
            <w:proofErr w:type="spellStart"/>
            <w:r w:rsidRPr="00AB4F92">
              <w:t>df_</w:t>
            </w:r>
            <w:proofErr w:type="gramStart"/>
            <w:r w:rsidRPr="00AB4F92">
              <w:t>clean.groupby</w:t>
            </w:r>
            <w:proofErr w:type="spellEnd"/>
            <w:proofErr w:type="gramEnd"/>
            <w:r w:rsidRPr="00AB4F92">
              <w:t>("</w:t>
            </w:r>
            <w:proofErr w:type="spellStart"/>
            <w:r w:rsidRPr="00AB4F92">
              <w:t>facid</w:t>
            </w:r>
            <w:proofErr w:type="spellEnd"/>
            <w:proofErr w:type="gramStart"/>
            <w:r w:rsidRPr="00AB4F92">
              <w:t>")[</w:t>
            </w:r>
            <w:proofErr w:type="gramEnd"/>
            <w:r w:rsidRPr="00AB4F92">
              <w:t>"lengthofstay"]</w:t>
            </w:r>
          </w:p>
          <w:p w14:paraId="4E863911" w14:textId="77777777" w:rsidR="00AB4F92" w:rsidRPr="00AB4F92" w:rsidRDefault="00AB4F92" w:rsidP="00AB4F92">
            <w:pPr>
              <w:pStyle w:val="Code"/>
            </w:pPr>
            <w:r w:rsidRPr="00AB4F92">
              <w:t xml:space="preserve">    </w:t>
            </w:r>
            <w:proofErr w:type="gramStart"/>
            <w:r w:rsidRPr="00AB4F92">
              <w:t>.</w:t>
            </w:r>
            <w:proofErr w:type="spellStart"/>
            <w:r w:rsidRPr="00AB4F92">
              <w:t>agg</w:t>
            </w:r>
            <w:proofErr w:type="spellEnd"/>
            <w:proofErr w:type="gramEnd"/>
            <w:r w:rsidRPr="00AB4F92">
              <w:t>(["count", "mean", "median", "std"])</w:t>
            </w:r>
          </w:p>
          <w:p w14:paraId="0E482DE6" w14:textId="77777777" w:rsidR="00AB4F92" w:rsidRPr="00AB4F92" w:rsidRDefault="00AB4F92" w:rsidP="00AB4F92">
            <w:pPr>
              <w:pStyle w:val="Code"/>
            </w:pPr>
            <w:r w:rsidRPr="00AB4F92">
              <w:t xml:space="preserve">    </w:t>
            </w:r>
            <w:proofErr w:type="gramStart"/>
            <w:r w:rsidRPr="00AB4F92">
              <w:t>.</w:t>
            </w:r>
            <w:proofErr w:type="spellStart"/>
            <w:r w:rsidRPr="00AB4F92">
              <w:t>sort</w:t>
            </w:r>
            <w:proofErr w:type="gramEnd"/>
            <w:r w:rsidRPr="00AB4F92">
              <w:t>_</w:t>
            </w:r>
            <w:proofErr w:type="gramStart"/>
            <w:r w:rsidRPr="00AB4F92">
              <w:t>values</w:t>
            </w:r>
            <w:proofErr w:type="spellEnd"/>
            <w:r w:rsidRPr="00AB4F92">
              <w:t>(</w:t>
            </w:r>
            <w:proofErr w:type="gramEnd"/>
            <w:r w:rsidRPr="00AB4F92">
              <w:t>"mean", ascending=False)</w:t>
            </w:r>
          </w:p>
          <w:p w14:paraId="0215998A" w14:textId="77777777" w:rsidR="00AB4F92" w:rsidRPr="00AB4F92" w:rsidRDefault="00AB4F92" w:rsidP="00AB4F92">
            <w:pPr>
              <w:pStyle w:val="Code"/>
            </w:pPr>
            <w:r w:rsidRPr="00AB4F92">
              <w:t>)</w:t>
            </w:r>
          </w:p>
          <w:p w14:paraId="11AFF377" w14:textId="77777777" w:rsidR="00AB4F92" w:rsidRPr="00AB4F92" w:rsidRDefault="00AB4F92" w:rsidP="00AB4F92">
            <w:pPr>
              <w:pStyle w:val="Code"/>
            </w:pPr>
            <w:r w:rsidRPr="00AB4F92">
              <w:t>display(</w:t>
            </w:r>
            <w:proofErr w:type="spellStart"/>
            <w:r w:rsidRPr="00AB4F92">
              <w:t>facility_summary</w:t>
            </w:r>
            <w:proofErr w:type="spellEnd"/>
            <w:r w:rsidRPr="00AB4F92">
              <w:t>)</w:t>
            </w:r>
          </w:p>
          <w:p w14:paraId="261BD5C8" w14:textId="77777777" w:rsidR="00AB4F92" w:rsidRPr="00AB4F92" w:rsidRDefault="00AB4F92" w:rsidP="00AB4F92">
            <w:pPr>
              <w:pStyle w:val="Code"/>
            </w:pPr>
          </w:p>
          <w:p w14:paraId="14E510F5" w14:textId="77777777" w:rsidR="00AB4F92" w:rsidRPr="00AB4F92" w:rsidRDefault="00AB4F92" w:rsidP="00AB4F92">
            <w:pPr>
              <w:pStyle w:val="Code"/>
            </w:pPr>
            <w:proofErr w:type="spellStart"/>
            <w:proofErr w:type="gramStart"/>
            <w:r w:rsidRPr="00AB4F92">
              <w:t>plt.figure</w:t>
            </w:r>
            <w:proofErr w:type="spellEnd"/>
            <w:proofErr w:type="gramEnd"/>
            <w:r w:rsidRPr="00AB4F92">
              <w:t>(</w:t>
            </w:r>
            <w:proofErr w:type="spellStart"/>
            <w:r w:rsidRPr="00AB4F92">
              <w:t>figsize</w:t>
            </w:r>
            <w:proofErr w:type="spellEnd"/>
            <w:proofErr w:type="gramStart"/>
            <w:r w:rsidRPr="00AB4F92">
              <w:t>=(</w:t>
            </w:r>
            <w:proofErr w:type="gramEnd"/>
            <w:r w:rsidRPr="00AB4F92">
              <w:t>9, 5))</w:t>
            </w:r>
          </w:p>
          <w:p w14:paraId="32C83C6E" w14:textId="77777777" w:rsidR="00AB4F92" w:rsidRPr="00AB4F92" w:rsidRDefault="00AB4F92" w:rsidP="00AB4F92">
            <w:pPr>
              <w:pStyle w:val="Code"/>
            </w:pPr>
            <w:r w:rsidRPr="00AB4F92">
              <w:t>groups = [g["lengthofstay"</w:t>
            </w:r>
            <w:proofErr w:type="gramStart"/>
            <w:r w:rsidRPr="00AB4F92">
              <w:t>].values</w:t>
            </w:r>
            <w:proofErr w:type="gramEnd"/>
            <w:r w:rsidRPr="00AB4F92">
              <w:t xml:space="preserve"> for _, g in </w:t>
            </w:r>
            <w:proofErr w:type="spellStart"/>
            <w:r w:rsidRPr="00AB4F92">
              <w:t>df_</w:t>
            </w:r>
            <w:proofErr w:type="gramStart"/>
            <w:r w:rsidRPr="00AB4F92">
              <w:t>clean.groupby</w:t>
            </w:r>
            <w:proofErr w:type="spellEnd"/>
            <w:proofErr w:type="gramEnd"/>
            <w:r w:rsidRPr="00AB4F92">
              <w:t>("</w:t>
            </w:r>
            <w:proofErr w:type="spellStart"/>
            <w:r w:rsidRPr="00AB4F92">
              <w:t>facid</w:t>
            </w:r>
            <w:proofErr w:type="spellEnd"/>
            <w:r w:rsidRPr="00AB4F92">
              <w:t>", sort=True)]</w:t>
            </w:r>
          </w:p>
          <w:p w14:paraId="46C30EFE" w14:textId="77777777" w:rsidR="00AB4F92" w:rsidRPr="00AB4F92" w:rsidRDefault="00AB4F92" w:rsidP="00AB4F92">
            <w:pPr>
              <w:pStyle w:val="Code"/>
            </w:pPr>
            <w:r w:rsidRPr="00AB4F92">
              <w:t>labels = sorted(</w:t>
            </w:r>
            <w:proofErr w:type="spellStart"/>
            <w:r w:rsidRPr="00AB4F92">
              <w:t>df_</w:t>
            </w:r>
            <w:proofErr w:type="gramStart"/>
            <w:r w:rsidRPr="00AB4F92">
              <w:t>clean</w:t>
            </w:r>
            <w:proofErr w:type="spellEnd"/>
            <w:r w:rsidRPr="00AB4F92">
              <w:t>["</w:t>
            </w:r>
            <w:proofErr w:type="spellStart"/>
            <w:proofErr w:type="gramEnd"/>
            <w:r w:rsidRPr="00AB4F92">
              <w:t>facid</w:t>
            </w:r>
            <w:proofErr w:type="spellEnd"/>
            <w:r w:rsidRPr="00AB4F92">
              <w:t>"</w:t>
            </w:r>
            <w:proofErr w:type="gramStart"/>
            <w:r w:rsidRPr="00AB4F92">
              <w:t>].</w:t>
            </w:r>
            <w:proofErr w:type="spellStart"/>
            <w:r w:rsidRPr="00AB4F92">
              <w:t>dropna</w:t>
            </w:r>
            <w:proofErr w:type="spellEnd"/>
            <w:proofErr w:type="gramEnd"/>
            <w:r w:rsidRPr="00AB4F92">
              <w:t>(</w:t>
            </w:r>
            <w:proofErr w:type="gramStart"/>
            <w:r w:rsidRPr="00AB4F92">
              <w:t>).unique</w:t>
            </w:r>
            <w:proofErr w:type="gramEnd"/>
            <w:r w:rsidRPr="00AB4F92">
              <w:t>())</w:t>
            </w:r>
          </w:p>
          <w:p w14:paraId="4423079B" w14:textId="77777777" w:rsidR="00AB4F92" w:rsidRPr="00AB4F92" w:rsidRDefault="00AB4F92" w:rsidP="00AB4F92">
            <w:pPr>
              <w:pStyle w:val="Code"/>
            </w:pPr>
            <w:proofErr w:type="spellStart"/>
            <w:proofErr w:type="gramStart"/>
            <w:r w:rsidRPr="00AB4F92">
              <w:t>plt.boxplot</w:t>
            </w:r>
            <w:proofErr w:type="spellEnd"/>
            <w:proofErr w:type="gramEnd"/>
            <w:r w:rsidRPr="00AB4F92">
              <w:t>(groups, labels)</w:t>
            </w:r>
          </w:p>
          <w:p w14:paraId="0EE79D47" w14:textId="77777777" w:rsidR="00AB4F92" w:rsidRPr="00AB4F92" w:rsidRDefault="00AB4F92" w:rsidP="00AB4F92">
            <w:pPr>
              <w:pStyle w:val="Code"/>
            </w:pPr>
            <w:proofErr w:type="spellStart"/>
            <w:proofErr w:type="gramStart"/>
            <w:r w:rsidRPr="00AB4F92">
              <w:t>plt.title</w:t>
            </w:r>
            <w:proofErr w:type="spellEnd"/>
            <w:proofErr w:type="gramEnd"/>
            <w:r w:rsidRPr="00AB4F92">
              <w:t>("Length of Stay Across Facilities")</w:t>
            </w:r>
          </w:p>
          <w:p w14:paraId="668969B5" w14:textId="77777777" w:rsidR="00AB4F92" w:rsidRPr="00AB4F92" w:rsidRDefault="00AB4F92" w:rsidP="00AB4F92">
            <w:pPr>
              <w:pStyle w:val="Code"/>
            </w:pPr>
            <w:proofErr w:type="spellStart"/>
            <w:proofErr w:type="gramStart"/>
            <w:r w:rsidRPr="00AB4F92">
              <w:t>plt.xlabel</w:t>
            </w:r>
            <w:proofErr w:type="spellEnd"/>
            <w:proofErr w:type="gramEnd"/>
            <w:r w:rsidRPr="00AB4F92">
              <w:t>("Facility")</w:t>
            </w:r>
          </w:p>
          <w:p w14:paraId="40A93872" w14:textId="77777777" w:rsidR="00AB4F92" w:rsidRPr="00AB4F92" w:rsidRDefault="00AB4F92" w:rsidP="00AB4F92">
            <w:pPr>
              <w:pStyle w:val="Code"/>
            </w:pPr>
            <w:proofErr w:type="spellStart"/>
            <w:proofErr w:type="gramStart"/>
            <w:r w:rsidRPr="00AB4F92">
              <w:t>plt.ylabel</w:t>
            </w:r>
            <w:proofErr w:type="spellEnd"/>
            <w:proofErr w:type="gramEnd"/>
            <w:r w:rsidRPr="00AB4F92">
              <w:t>("Length of Stay (days)")</w:t>
            </w:r>
          </w:p>
          <w:p w14:paraId="36E73246" w14:textId="77777777" w:rsidR="00AB4F92" w:rsidRPr="00AB4F92" w:rsidRDefault="00AB4F92" w:rsidP="00AB4F92">
            <w:pPr>
              <w:pStyle w:val="Code"/>
            </w:pPr>
            <w:proofErr w:type="spellStart"/>
            <w:proofErr w:type="gramStart"/>
            <w:r w:rsidRPr="00AB4F92">
              <w:t>plt.tight</w:t>
            </w:r>
            <w:proofErr w:type="gramEnd"/>
            <w:r w:rsidRPr="00AB4F92">
              <w:t>_</w:t>
            </w:r>
            <w:proofErr w:type="gramStart"/>
            <w:r w:rsidRPr="00AB4F92">
              <w:t>layout</w:t>
            </w:r>
            <w:proofErr w:type="spellEnd"/>
            <w:r w:rsidRPr="00AB4F92">
              <w:t>(</w:t>
            </w:r>
            <w:proofErr w:type="gramEnd"/>
            <w:r w:rsidRPr="00AB4F92">
              <w:t>)</w:t>
            </w:r>
          </w:p>
          <w:p w14:paraId="5E807E7F" w14:textId="77777777" w:rsidR="00AB4F92" w:rsidRPr="00AB4F92" w:rsidRDefault="00AB4F92" w:rsidP="00AB4F92">
            <w:pPr>
              <w:pStyle w:val="Code"/>
            </w:pPr>
            <w:proofErr w:type="spellStart"/>
            <w:proofErr w:type="gramStart"/>
            <w:r w:rsidRPr="00AB4F92">
              <w:t>plt.show</w:t>
            </w:r>
            <w:proofErr w:type="spellEnd"/>
            <w:proofErr w:type="gramEnd"/>
            <w:r w:rsidRPr="00AB4F92">
              <w:t>()</w:t>
            </w:r>
          </w:p>
          <w:p w14:paraId="0281AA87" w14:textId="77777777" w:rsidR="00AB4F92" w:rsidRPr="00AB4F92" w:rsidRDefault="00AB4F92" w:rsidP="00AB4F92">
            <w:pPr>
              <w:pStyle w:val="Code"/>
            </w:pPr>
          </w:p>
          <w:p w14:paraId="46AFFC15" w14:textId="0AAC6D22" w:rsidR="00036328" w:rsidRDefault="00036328">
            <w:pPr>
              <w:pStyle w:val="Code"/>
            </w:pPr>
          </w:p>
        </w:tc>
      </w:tr>
    </w:tbl>
    <w:p w14:paraId="40D34E56" w14:textId="77777777" w:rsidR="00036328" w:rsidRDefault="00036328">
      <w:pPr>
        <w:spacing w:after="0"/>
      </w:pPr>
    </w:p>
    <w:p w14:paraId="057107D9" w14:textId="77777777" w:rsidR="00036328" w:rsidRDefault="00000000">
      <w:pPr>
        <w:pStyle w:val="Heading2"/>
      </w:pPr>
      <w:r>
        <w:t>A.5 Model Training and Evaluation</w:t>
      </w:r>
    </w:p>
    <w:tbl>
      <w:tblPr>
        <w:tblW w:w="0" w:type="auto"/>
        <w:jc w:val="center"/>
        <w:tblLook w:val="04A0" w:firstRow="1" w:lastRow="0" w:firstColumn="1" w:lastColumn="0" w:noHBand="0" w:noVBand="1"/>
      </w:tblPr>
      <w:tblGrid>
        <w:gridCol w:w="9445"/>
      </w:tblGrid>
      <w:tr w:rsidR="00036328" w14:paraId="1F1BFDC4" w14:textId="77777777">
        <w:trPr>
          <w:jc w:val="center"/>
        </w:trPr>
        <w:tc>
          <w:tcPr>
            <w:tcW w:w="9461" w:type="dxa"/>
            <w:tcBorders>
              <w:top w:val="single" w:sz="6" w:space="0" w:color="B7B7B7"/>
              <w:left w:val="single" w:sz="6" w:space="0" w:color="B7B7B7"/>
              <w:bottom w:val="single" w:sz="6" w:space="0" w:color="B7B7B7"/>
              <w:right w:val="single" w:sz="6" w:space="0" w:color="B7B7B7"/>
            </w:tcBorders>
            <w:shd w:val="clear" w:color="auto" w:fill="F2F2F2"/>
          </w:tcPr>
          <w:p w14:paraId="50ED24D4" w14:textId="77777777" w:rsidR="00AB4F92" w:rsidRPr="00AB4F92" w:rsidRDefault="00AB4F92" w:rsidP="00AB4F92">
            <w:pPr>
              <w:pStyle w:val="Code"/>
            </w:pPr>
            <w:r w:rsidRPr="00AB4F92">
              <w:t xml:space="preserve">X = </w:t>
            </w:r>
            <w:proofErr w:type="spellStart"/>
            <w:r w:rsidRPr="00AB4F92">
              <w:t>df_</w:t>
            </w:r>
            <w:proofErr w:type="gramStart"/>
            <w:r w:rsidRPr="00AB4F92">
              <w:t>model.copy</w:t>
            </w:r>
            <w:proofErr w:type="spellEnd"/>
            <w:proofErr w:type="gramEnd"/>
            <w:r w:rsidRPr="00AB4F92">
              <w:t>()</w:t>
            </w:r>
          </w:p>
          <w:p w14:paraId="34AAC942" w14:textId="77777777" w:rsidR="00AB4F92" w:rsidRPr="00AB4F92" w:rsidRDefault="00AB4F92" w:rsidP="00AB4F92">
            <w:pPr>
              <w:pStyle w:val="Code"/>
            </w:pPr>
            <w:r w:rsidRPr="00AB4F92">
              <w:t xml:space="preserve">y = </w:t>
            </w:r>
            <w:proofErr w:type="spellStart"/>
            <w:r w:rsidRPr="00AB4F92">
              <w:t>df_</w:t>
            </w:r>
            <w:proofErr w:type="gramStart"/>
            <w:r w:rsidRPr="00AB4F92">
              <w:t>clean</w:t>
            </w:r>
            <w:proofErr w:type="spellEnd"/>
            <w:r w:rsidRPr="00AB4F92">
              <w:t>["</w:t>
            </w:r>
            <w:proofErr w:type="gramEnd"/>
            <w:r w:rsidRPr="00AB4F92">
              <w:t>lengthofstay"</w:t>
            </w:r>
            <w:proofErr w:type="gramStart"/>
            <w:r w:rsidRPr="00AB4F92">
              <w:t>].copy</w:t>
            </w:r>
            <w:proofErr w:type="gramEnd"/>
            <w:r w:rsidRPr="00AB4F92">
              <w:t>()</w:t>
            </w:r>
          </w:p>
          <w:p w14:paraId="16F7C691" w14:textId="77777777" w:rsidR="00AB4F92" w:rsidRPr="00AB4F92" w:rsidRDefault="00AB4F92" w:rsidP="00AB4F92">
            <w:pPr>
              <w:pStyle w:val="Code"/>
            </w:pPr>
          </w:p>
          <w:p w14:paraId="3A895722" w14:textId="77777777" w:rsidR="00AB4F92" w:rsidRPr="00AB4F92" w:rsidRDefault="00AB4F92" w:rsidP="00AB4F92">
            <w:pPr>
              <w:pStyle w:val="Code"/>
            </w:pPr>
            <w:proofErr w:type="spellStart"/>
            <w:r w:rsidRPr="00AB4F92">
              <w:t>categorical_features</w:t>
            </w:r>
            <w:proofErr w:type="spellEnd"/>
            <w:r w:rsidRPr="00AB4F92">
              <w:t xml:space="preserve"> = </w:t>
            </w:r>
            <w:proofErr w:type="spellStart"/>
            <w:proofErr w:type="gramStart"/>
            <w:r w:rsidRPr="00AB4F92">
              <w:t>X.select</w:t>
            </w:r>
            <w:proofErr w:type="gramEnd"/>
            <w:r w:rsidRPr="00AB4F92">
              <w:t>_dtypes</w:t>
            </w:r>
            <w:proofErr w:type="spellEnd"/>
            <w:r w:rsidRPr="00AB4F92">
              <w:t>(include=["object"]</w:t>
            </w:r>
            <w:proofErr w:type="gramStart"/>
            <w:r w:rsidRPr="00AB4F92">
              <w:t>).</w:t>
            </w:r>
            <w:proofErr w:type="spellStart"/>
            <w:r w:rsidRPr="00AB4F92">
              <w:t>columns</w:t>
            </w:r>
            <w:proofErr w:type="gramEnd"/>
            <w:r w:rsidRPr="00AB4F92">
              <w:t>.</w:t>
            </w:r>
            <w:proofErr w:type="gramStart"/>
            <w:r w:rsidRPr="00AB4F92">
              <w:t>tolist</w:t>
            </w:r>
            <w:proofErr w:type="spellEnd"/>
            <w:r w:rsidRPr="00AB4F92">
              <w:t>(</w:t>
            </w:r>
            <w:proofErr w:type="gramEnd"/>
            <w:r w:rsidRPr="00AB4F92">
              <w:t>)</w:t>
            </w:r>
          </w:p>
          <w:p w14:paraId="41E07E81" w14:textId="77777777" w:rsidR="00AB4F92" w:rsidRPr="00AB4F92" w:rsidRDefault="00AB4F92" w:rsidP="00AB4F92">
            <w:pPr>
              <w:pStyle w:val="Code"/>
            </w:pPr>
            <w:proofErr w:type="spellStart"/>
            <w:r w:rsidRPr="00AB4F92">
              <w:t>numeric_features</w:t>
            </w:r>
            <w:proofErr w:type="spellEnd"/>
            <w:r w:rsidRPr="00AB4F92">
              <w:t xml:space="preserve"> = </w:t>
            </w:r>
            <w:proofErr w:type="spellStart"/>
            <w:proofErr w:type="gramStart"/>
            <w:r w:rsidRPr="00AB4F92">
              <w:t>X.select</w:t>
            </w:r>
            <w:proofErr w:type="gramEnd"/>
            <w:r w:rsidRPr="00AB4F92">
              <w:t>_dtypes</w:t>
            </w:r>
            <w:proofErr w:type="spellEnd"/>
            <w:r w:rsidRPr="00AB4F92">
              <w:t>(exclude=["object"]</w:t>
            </w:r>
            <w:proofErr w:type="gramStart"/>
            <w:r w:rsidRPr="00AB4F92">
              <w:t>).</w:t>
            </w:r>
            <w:proofErr w:type="spellStart"/>
            <w:r w:rsidRPr="00AB4F92">
              <w:t>columns</w:t>
            </w:r>
            <w:proofErr w:type="gramEnd"/>
            <w:r w:rsidRPr="00AB4F92">
              <w:t>.</w:t>
            </w:r>
            <w:proofErr w:type="gramStart"/>
            <w:r w:rsidRPr="00AB4F92">
              <w:t>tolist</w:t>
            </w:r>
            <w:proofErr w:type="spellEnd"/>
            <w:r w:rsidRPr="00AB4F92">
              <w:t>(</w:t>
            </w:r>
            <w:proofErr w:type="gramEnd"/>
            <w:r w:rsidRPr="00AB4F92">
              <w:t>)</w:t>
            </w:r>
          </w:p>
          <w:p w14:paraId="5C61FBD2" w14:textId="77777777" w:rsidR="00AB4F92" w:rsidRPr="00AB4F92" w:rsidRDefault="00AB4F92" w:rsidP="00AB4F92">
            <w:pPr>
              <w:pStyle w:val="Code"/>
            </w:pPr>
          </w:p>
          <w:p w14:paraId="360682C7" w14:textId="77777777" w:rsidR="00AB4F92" w:rsidRPr="00AB4F92" w:rsidRDefault="00AB4F92" w:rsidP="00AB4F92">
            <w:pPr>
              <w:pStyle w:val="Code"/>
            </w:pPr>
            <w:proofErr w:type="gramStart"/>
            <w:r w:rsidRPr="00AB4F92">
              <w:t>print(</w:t>
            </w:r>
            <w:proofErr w:type="gramEnd"/>
            <w:r w:rsidRPr="00AB4F92">
              <w:t xml:space="preserve">"Categorical features:", </w:t>
            </w:r>
            <w:proofErr w:type="spellStart"/>
            <w:r w:rsidRPr="00AB4F92">
              <w:t>categorical_features</w:t>
            </w:r>
            <w:proofErr w:type="spellEnd"/>
            <w:r w:rsidRPr="00AB4F92">
              <w:t>)</w:t>
            </w:r>
          </w:p>
          <w:p w14:paraId="32D3DDD1" w14:textId="77777777" w:rsidR="00AB4F92" w:rsidRPr="00AB4F92" w:rsidRDefault="00AB4F92" w:rsidP="00AB4F92">
            <w:pPr>
              <w:pStyle w:val="Code"/>
            </w:pPr>
            <w:proofErr w:type="gramStart"/>
            <w:r w:rsidRPr="00AB4F92">
              <w:t>print(</w:t>
            </w:r>
            <w:proofErr w:type="gramEnd"/>
            <w:r w:rsidRPr="00AB4F92">
              <w:t xml:space="preserve">"Numerical features:", </w:t>
            </w:r>
            <w:proofErr w:type="spellStart"/>
            <w:r w:rsidRPr="00AB4F92">
              <w:t>numeric_features</w:t>
            </w:r>
            <w:proofErr w:type="spellEnd"/>
            <w:r w:rsidRPr="00AB4F92">
              <w:t>)</w:t>
            </w:r>
          </w:p>
          <w:p w14:paraId="04F16662" w14:textId="77777777" w:rsidR="00AB4F92" w:rsidRPr="00AB4F92" w:rsidRDefault="00AB4F92" w:rsidP="00AB4F92">
            <w:pPr>
              <w:pStyle w:val="Code"/>
            </w:pPr>
          </w:p>
          <w:p w14:paraId="3BF16DB5" w14:textId="77777777" w:rsidR="00AB4F92" w:rsidRPr="00AB4F92" w:rsidRDefault="00AB4F92" w:rsidP="00AB4F92">
            <w:pPr>
              <w:pStyle w:val="Code"/>
            </w:pPr>
            <w:proofErr w:type="spellStart"/>
            <w:r w:rsidRPr="00AB4F92">
              <w:t>X_train</w:t>
            </w:r>
            <w:proofErr w:type="spellEnd"/>
            <w:r w:rsidRPr="00AB4F92">
              <w:t xml:space="preserve">, </w:t>
            </w:r>
            <w:proofErr w:type="spellStart"/>
            <w:r w:rsidRPr="00AB4F92">
              <w:t>X_test</w:t>
            </w:r>
            <w:proofErr w:type="spellEnd"/>
            <w:r w:rsidRPr="00AB4F92">
              <w:t xml:space="preserve">, </w:t>
            </w:r>
            <w:proofErr w:type="spellStart"/>
            <w:r w:rsidRPr="00AB4F92">
              <w:t>y_train</w:t>
            </w:r>
            <w:proofErr w:type="spellEnd"/>
            <w:r w:rsidRPr="00AB4F92">
              <w:t xml:space="preserve">, </w:t>
            </w:r>
            <w:proofErr w:type="spellStart"/>
            <w:r w:rsidRPr="00AB4F92">
              <w:t>y_test</w:t>
            </w:r>
            <w:proofErr w:type="spellEnd"/>
            <w:r w:rsidRPr="00AB4F92">
              <w:t xml:space="preserve"> = </w:t>
            </w:r>
            <w:proofErr w:type="spellStart"/>
            <w:r w:rsidRPr="00AB4F92">
              <w:t>train_test_</w:t>
            </w:r>
            <w:proofErr w:type="gramStart"/>
            <w:r w:rsidRPr="00AB4F92">
              <w:t>split</w:t>
            </w:r>
            <w:proofErr w:type="spellEnd"/>
            <w:r w:rsidRPr="00AB4F92">
              <w:t>(</w:t>
            </w:r>
            <w:proofErr w:type="gramEnd"/>
          </w:p>
          <w:p w14:paraId="380A83C2" w14:textId="77777777" w:rsidR="00AB4F92" w:rsidRPr="00AB4F92" w:rsidRDefault="00AB4F92" w:rsidP="00AB4F92">
            <w:pPr>
              <w:pStyle w:val="Code"/>
            </w:pPr>
            <w:r w:rsidRPr="00AB4F92">
              <w:t>    X, y,</w:t>
            </w:r>
          </w:p>
          <w:p w14:paraId="066D7C80" w14:textId="77777777" w:rsidR="00AB4F92" w:rsidRPr="00AB4F92" w:rsidRDefault="00AB4F92" w:rsidP="00AB4F92">
            <w:pPr>
              <w:pStyle w:val="Code"/>
            </w:pPr>
            <w:r w:rsidRPr="00AB4F92">
              <w:t xml:space="preserve">    </w:t>
            </w:r>
            <w:proofErr w:type="spellStart"/>
            <w:r w:rsidRPr="00AB4F92">
              <w:t>test_size</w:t>
            </w:r>
            <w:proofErr w:type="spellEnd"/>
            <w:r w:rsidRPr="00AB4F92">
              <w:t>=TEST_SIZE,</w:t>
            </w:r>
          </w:p>
          <w:p w14:paraId="314DF7DE" w14:textId="77777777" w:rsidR="00AB4F92" w:rsidRPr="00AB4F92" w:rsidRDefault="00AB4F92" w:rsidP="00AB4F92">
            <w:pPr>
              <w:pStyle w:val="Code"/>
            </w:pPr>
            <w:r w:rsidRPr="00AB4F92">
              <w:t xml:space="preserve">    </w:t>
            </w:r>
            <w:proofErr w:type="spellStart"/>
            <w:r w:rsidRPr="00AB4F92">
              <w:t>random_state</w:t>
            </w:r>
            <w:proofErr w:type="spellEnd"/>
            <w:r w:rsidRPr="00AB4F92">
              <w:t>=RANDOM_STATE</w:t>
            </w:r>
          </w:p>
          <w:p w14:paraId="172AD06D" w14:textId="77777777" w:rsidR="00AB4F92" w:rsidRPr="00AB4F92" w:rsidRDefault="00AB4F92" w:rsidP="00AB4F92">
            <w:pPr>
              <w:pStyle w:val="Code"/>
            </w:pPr>
            <w:r w:rsidRPr="00AB4F92">
              <w:t>)</w:t>
            </w:r>
          </w:p>
          <w:p w14:paraId="608A91BB" w14:textId="77777777" w:rsidR="00AB4F92" w:rsidRPr="00AB4F92" w:rsidRDefault="00AB4F92" w:rsidP="00AB4F92">
            <w:pPr>
              <w:pStyle w:val="Code"/>
            </w:pPr>
          </w:p>
          <w:p w14:paraId="3F058C40" w14:textId="77777777" w:rsidR="00AB4F92" w:rsidRPr="00AB4F92" w:rsidRDefault="00AB4F92" w:rsidP="00AB4F92">
            <w:pPr>
              <w:pStyle w:val="Code"/>
            </w:pPr>
            <w:proofErr w:type="spellStart"/>
            <w:r w:rsidRPr="00AB4F92">
              <w:t>numeric_pipeline</w:t>
            </w:r>
            <w:proofErr w:type="spellEnd"/>
            <w:r w:rsidRPr="00AB4F92">
              <w:t xml:space="preserve"> = </w:t>
            </w:r>
            <w:proofErr w:type="gramStart"/>
            <w:r w:rsidRPr="00AB4F92">
              <w:t>Pipeline(</w:t>
            </w:r>
            <w:proofErr w:type="gramEnd"/>
            <w:r w:rsidRPr="00AB4F92">
              <w:t>[</w:t>
            </w:r>
          </w:p>
          <w:p w14:paraId="52E23A82" w14:textId="77777777" w:rsidR="00AB4F92" w:rsidRPr="00AB4F92" w:rsidRDefault="00AB4F92" w:rsidP="00AB4F92">
            <w:pPr>
              <w:pStyle w:val="Code"/>
            </w:pPr>
            <w:r w:rsidRPr="00AB4F92">
              <w:t xml:space="preserve">    ("imputer", </w:t>
            </w:r>
            <w:proofErr w:type="spellStart"/>
            <w:r w:rsidRPr="00AB4F92">
              <w:t>SimpleImputer</w:t>
            </w:r>
            <w:proofErr w:type="spellEnd"/>
            <w:r w:rsidRPr="00AB4F92">
              <w:t>(strategy="</w:t>
            </w:r>
            <w:proofErr w:type="gramStart"/>
            <w:r w:rsidRPr="00AB4F92">
              <w:t>median")</w:t>
            </w:r>
            <w:proofErr w:type="gramEnd"/>
            <w:r w:rsidRPr="00AB4F92">
              <w:t>),</w:t>
            </w:r>
          </w:p>
          <w:p w14:paraId="4BEB5D1A" w14:textId="77777777" w:rsidR="00AB4F92" w:rsidRPr="00AB4F92" w:rsidRDefault="00AB4F92" w:rsidP="00AB4F92">
            <w:pPr>
              <w:pStyle w:val="Code"/>
            </w:pPr>
            <w:r w:rsidRPr="00AB4F92">
              <w:t xml:space="preserve">    ("scaler", </w:t>
            </w:r>
            <w:proofErr w:type="spellStart"/>
            <w:proofErr w:type="gramStart"/>
            <w:r w:rsidRPr="00AB4F92">
              <w:t>StandardScaler</w:t>
            </w:r>
            <w:proofErr w:type="spellEnd"/>
            <w:r w:rsidRPr="00AB4F92">
              <w:t>(</w:t>
            </w:r>
            <w:proofErr w:type="gramEnd"/>
            <w:r w:rsidRPr="00AB4F92">
              <w:t>))</w:t>
            </w:r>
          </w:p>
          <w:p w14:paraId="1F5F7A0D" w14:textId="77777777" w:rsidR="00AB4F92" w:rsidRPr="00AB4F92" w:rsidRDefault="00AB4F92" w:rsidP="00AB4F92">
            <w:pPr>
              <w:pStyle w:val="Code"/>
            </w:pPr>
            <w:r w:rsidRPr="00AB4F92">
              <w:t>])</w:t>
            </w:r>
          </w:p>
          <w:p w14:paraId="2CDA02C4" w14:textId="77777777" w:rsidR="00AB4F92" w:rsidRPr="00AB4F92" w:rsidRDefault="00AB4F92" w:rsidP="00AB4F92">
            <w:pPr>
              <w:pStyle w:val="Code"/>
            </w:pPr>
          </w:p>
          <w:p w14:paraId="42A8DBF7" w14:textId="77777777" w:rsidR="00AB4F92" w:rsidRPr="00AB4F92" w:rsidRDefault="00AB4F92" w:rsidP="00AB4F92">
            <w:pPr>
              <w:pStyle w:val="Code"/>
            </w:pPr>
            <w:proofErr w:type="spellStart"/>
            <w:r w:rsidRPr="00AB4F92">
              <w:lastRenderedPageBreak/>
              <w:t>categorical_pipeline</w:t>
            </w:r>
            <w:proofErr w:type="spellEnd"/>
            <w:r w:rsidRPr="00AB4F92">
              <w:t xml:space="preserve"> = </w:t>
            </w:r>
            <w:proofErr w:type="gramStart"/>
            <w:r w:rsidRPr="00AB4F92">
              <w:t>Pipeline(</w:t>
            </w:r>
            <w:proofErr w:type="gramEnd"/>
            <w:r w:rsidRPr="00AB4F92">
              <w:t>[</w:t>
            </w:r>
          </w:p>
          <w:p w14:paraId="630B6680" w14:textId="77777777" w:rsidR="00AB4F92" w:rsidRPr="00AB4F92" w:rsidRDefault="00AB4F92" w:rsidP="00AB4F92">
            <w:pPr>
              <w:pStyle w:val="Code"/>
            </w:pPr>
            <w:r w:rsidRPr="00AB4F92">
              <w:t xml:space="preserve">    ("imputer", </w:t>
            </w:r>
            <w:proofErr w:type="spellStart"/>
            <w:r w:rsidRPr="00AB4F92">
              <w:t>SimpleImputer</w:t>
            </w:r>
            <w:proofErr w:type="spellEnd"/>
            <w:r w:rsidRPr="00AB4F92">
              <w:t>(strategy="</w:t>
            </w:r>
            <w:proofErr w:type="spellStart"/>
            <w:r w:rsidRPr="00AB4F92">
              <w:t>most_frequent</w:t>
            </w:r>
            <w:proofErr w:type="spellEnd"/>
            <w:r w:rsidRPr="00AB4F92">
              <w:t>")),</w:t>
            </w:r>
          </w:p>
          <w:p w14:paraId="47681930" w14:textId="77777777" w:rsidR="00AB4F92" w:rsidRPr="00AB4F92" w:rsidRDefault="00AB4F92" w:rsidP="00AB4F92">
            <w:pPr>
              <w:pStyle w:val="Code"/>
            </w:pPr>
            <w:r w:rsidRPr="00AB4F92">
              <w:t>    ("</w:t>
            </w:r>
            <w:proofErr w:type="spellStart"/>
            <w:r w:rsidRPr="00AB4F92">
              <w:t>onehot</w:t>
            </w:r>
            <w:proofErr w:type="spellEnd"/>
            <w:r w:rsidRPr="00AB4F92">
              <w:t xml:space="preserve">", </w:t>
            </w:r>
            <w:proofErr w:type="spellStart"/>
            <w:r w:rsidRPr="00AB4F92">
              <w:t>OneHotEncoder</w:t>
            </w:r>
            <w:proofErr w:type="spellEnd"/>
            <w:r w:rsidRPr="00AB4F92">
              <w:t>(</w:t>
            </w:r>
            <w:proofErr w:type="spellStart"/>
            <w:r w:rsidRPr="00AB4F92">
              <w:t>handle_unknown</w:t>
            </w:r>
            <w:proofErr w:type="spellEnd"/>
            <w:r w:rsidRPr="00AB4F92">
              <w:t>="ignore"))</w:t>
            </w:r>
          </w:p>
          <w:p w14:paraId="7F9B145C" w14:textId="77777777" w:rsidR="00AB4F92" w:rsidRPr="00AB4F92" w:rsidRDefault="00AB4F92" w:rsidP="00AB4F92">
            <w:pPr>
              <w:pStyle w:val="Code"/>
            </w:pPr>
            <w:r w:rsidRPr="00AB4F92">
              <w:t>])</w:t>
            </w:r>
          </w:p>
          <w:p w14:paraId="7B690A06" w14:textId="77777777" w:rsidR="00AB4F92" w:rsidRPr="00AB4F92" w:rsidRDefault="00AB4F92" w:rsidP="00AB4F92">
            <w:pPr>
              <w:pStyle w:val="Code"/>
            </w:pPr>
          </w:p>
          <w:p w14:paraId="07B28B15" w14:textId="77777777" w:rsidR="00AB4F92" w:rsidRPr="00AB4F92" w:rsidRDefault="00AB4F92" w:rsidP="00AB4F92">
            <w:pPr>
              <w:pStyle w:val="Code"/>
            </w:pPr>
            <w:r w:rsidRPr="00AB4F92">
              <w:t xml:space="preserve">preprocessor = </w:t>
            </w:r>
            <w:proofErr w:type="spellStart"/>
            <w:proofErr w:type="gramStart"/>
            <w:r w:rsidRPr="00AB4F92">
              <w:t>ColumnTransformer</w:t>
            </w:r>
            <w:proofErr w:type="spellEnd"/>
            <w:r w:rsidRPr="00AB4F92">
              <w:t>(</w:t>
            </w:r>
            <w:proofErr w:type="gramEnd"/>
            <w:r w:rsidRPr="00AB4F92">
              <w:t>[</w:t>
            </w:r>
          </w:p>
          <w:p w14:paraId="678E64B1" w14:textId="77777777" w:rsidR="00AB4F92" w:rsidRPr="00AB4F92" w:rsidRDefault="00AB4F92" w:rsidP="00AB4F92">
            <w:pPr>
              <w:pStyle w:val="Code"/>
            </w:pPr>
            <w:r w:rsidRPr="00AB4F92">
              <w:t xml:space="preserve">    ("num", </w:t>
            </w:r>
            <w:proofErr w:type="spellStart"/>
            <w:r w:rsidRPr="00AB4F92">
              <w:t>numeric_pipeline</w:t>
            </w:r>
            <w:proofErr w:type="spellEnd"/>
            <w:r w:rsidRPr="00AB4F92">
              <w:t xml:space="preserve">, </w:t>
            </w:r>
            <w:proofErr w:type="spellStart"/>
            <w:r w:rsidRPr="00AB4F92">
              <w:t>numeric_features</w:t>
            </w:r>
            <w:proofErr w:type="spellEnd"/>
            <w:r w:rsidRPr="00AB4F92">
              <w:t>),</w:t>
            </w:r>
          </w:p>
          <w:p w14:paraId="5CB9BFC1" w14:textId="77777777" w:rsidR="00AB4F92" w:rsidRPr="00AB4F92" w:rsidRDefault="00AB4F92" w:rsidP="00AB4F92">
            <w:pPr>
              <w:pStyle w:val="Code"/>
            </w:pPr>
            <w:r w:rsidRPr="00AB4F92">
              <w:t xml:space="preserve">    ("cat", </w:t>
            </w:r>
            <w:proofErr w:type="spellStart"/>
            <w:r w:rsidRPr="00AB4F92">
              <w:t>categorical_pipeline</w:t>
            </w:r>
            <w:proofErr w:type="spellEnd"/>
            <w:r w:rsidRPr="00AB4F92">
              <w:t xml:space="preserve">, </w:t>
            </w:r>
            <w:proofErr w:type="spellStart"/>
            <w:r w:rsidRPr="00AB4F92">
              <w:t>categorical_features</w:t>
            </w:r>
            <w:proofErr w:type="spellEnd"/>
            <w:r w:rsidRPr="00AB4F92">
              <w:t>)</w:t>
            </w:r>
          </w:p>
          <w:p w14:paraId="5CFE26B4" w14:textId="77777777" w:rsidR="00AB4F92" w:rsidRPr="00AB4F92" w:rsidRDefault="00AB4F92" w:rsidP="00AB4F92">
            <w:pPr>
              <w:pStyle w:val="Code"/>
            </w:pPr>
            <w:r w:rsidRPr="00AB4F92">
              <w:t>])</w:t>
            </w:r>
          </w:p>
          <w:p w14:paraId="1D1FAE32" w14:textId="77777777" w:rsidR="00AB4F92" w:rsidRPr="00AB4F92" w:rsidRDefault="00AB4F92" w:rsidP="00AB4F92">
            <w:pPr>
              <w:pStyle w:val="Code"/>
            </w:pPr>
          </w:p>
          <w:p w14:paraId="636A6FBB" w14:textId="77777777" w:rsidR="00AB4F92" w:rsidRPr="00AB4F92" w:rsidRDefault="00AB4F92" w:rsidP="00AB4F92">
            <w:pPr>
              <w:pStyle w:val="Code"/>
            </w:pPr>
            <w:proofErr w:type="gramStart"/>
            <w:r w:rsidRPr="00AB4F92">
              <w:t>print(</w:t>
            </w:r>
            <w:proofErr w:type="gramEnd"/>
            <w:r w:rsidRPr="00AB4F92">
              <w:t xml:space="preserve">"Training rows:", </w:t>
            </w:r>
            <w:proofErr w:type="spellStart"/>
            <w:r w:rsidRPr="00AB4F92">
              <w:t>X_</w:t>
            </w:r>
            <w:proofErr w:type="gramStart"/>
            <w:r w:rsidRPr="00AB4F92">
              <w:t>train.shape</w:t>
            </w:r>
            <w:proofErr w:type="spellEnd"/>
            <w:proofErr w:type="gramEnd"/>
            <w:r w:rsidRPr="00AB4F92">
              <w:t>[0])</w:t>
            </w:r>
          </w:p>
          <w:p w14:paraId="054D4249" w14:textId="77777777" w:rsidR="00AB4F92" w:rsidRPr="00AB4F92" w:rsidRDefault="00AB4F92" w:rsidP="00AB4F92">
            <w:pPr>
              <w:pStyle w:val="Code"/>
            </w:pPr>
            <w:proofErr w:type="gramStart"/>
            <w:r w:rsidRPr="00AB4F92">
              <w:t>print(</w:t>
            </w:r>
            <w:proofErr w:type="gramEnd"/>
            <w:r w:rsidRPr="00AB4F92">
              <w:t xml:space="preserve">"Testing rows:", </w:t>
            </w:r>
            <w:proofErr w:type="spellStart"/>
            <w:r w:rsidRPr="00AB4F92">
              <w:t>X_</w:t>
            </w:r>
            <w:proofErr w:type="gramStart"/>
            <w:r w:rsidRPr="00AB4F92">
              <w:t>test.shape</w:t>
            </w:r>
            <w:proofErr w:type="spellEnd"/>
            <w:proofErr w:type="gramEnd"/>
            <w:r w:rsidRPr="00AB4F92">
              <w:t>[0])</w:t>
            </w:r>
          </w:p>
          <w:p w14:paraId="7FF4ACD4" w14:textId="77777777" w:rsidR="00AB4F92" w:rsidRPr="00AB4F92" w:rsidRDefault="00AB4F92" w:rsidP="00AB4F92">
            <w:pPr>
              <w:pStyle w:val="Code"/>
            </w:pPr>
          </w:p>
          <w:p w14:paraId="35505F6A" w14:textId="77777777" w:rsidR="00036328" w:rsidRDefault="00036328">
            <w:pPr>
              <w:pStyle w:val="Code"/>
            </w:pPr>
          </w:p>
          <w:p w14:paraId="4C9EA045" w14:textId="77777777" w:rsidR="00AB4F92" w:rsidRDefault="00AB4F92">
            <w:pPr>
              <w:pStyle w:val="Code"/>
            </w:pPr>
          </w:p>
          <w:p w14:paraId="5A790555" w14:textId="77777777" w:rsidR="00AB4F92" w:rsidRDefault="00AB4F92">
            <w:pPr>
              <w:pStyle w:val="Code"/>
            </w:pPr>
            <w:r>
              <w:t># Model evaluation</w:t>
            </w:r>
          </w:p>
          <w:p w14:paraId="5E78F7FA" w14:textId="77777777" w:rsidR="00AB4F92" w:rsidRDefault="00AB4F92">
            <w:pPr>
              <w:pStyle w:val="Code"/>
            </w:pPr>
          </w:p>
          <w:p w14:paraId="385ED461" w14:textId="77777777" w:rsidR="00AB4F92" w:rsidRPr="00AB4F92" w:rsidRDefault="00AB4F92" w:rsidP="00AB4F92">
            <w:pPr>
              <w:pStyle w:val="Code"/>
            </w:pPr>
            <w:r w:rsidRPr="00AB4F92">
              <w:t># Visual comparison of test RMSE</w:t>
            </w:r>
          </w:p>
          <w:p w14:paraId="29066821" w14:textId="77777777" w:rsidR="00AB4F92" w:rsidRPr="00AB4F92" w:rsidRDefault="00AB4F92" w:rsidP="00AB4F92">
            <w:pPr>
              <w:pStyle w:val="Code"/>
            </w:pPr>
            <w:proofErr w:type="spellStart"/>
            <w:proofErr w:type="gramStart"/>
            <w:r w:rsidRPr="00AB4F92">
              <w:t>plt.figure</w:t>
            </w:r>
            <w:proofErr w:type="spellEnd"/>
            <w:proofErr w:type="gramEnd"/>
            <w:r w:rsidRPr="00AB4F92">
              <w:t>(</w:t>
            </w:r>
            <w:proofErr w:type="spellStart"/>
            <w:r w:rsidRPr="00AB4F92">
              <w:t>figsize</w:t>
            </w:r>
            <w:proofErr w:type="spellEnd"/>
            <w:proofErr w:type="gramStart"/>
            <w:r w:rsidRPr="00AB4F92">
              <w:t>=(</w:t>
            </w:r>
            <w:proofErr w:type="gramEnd"/>
            <w:r w:rsidRPr="00AB4F92">
              <w:t>9, 5))</w:t>
            </w:r>
          </w:p>
          <w:p w14:paraId="75D57A20" w14:textId="77777777" w:rsidR="00AB4F92" w:rsidRPr="00AB4F92" w:rsidRDefault="00AB4F92" w:rsidP="00AB4F92">
            <w:pPr>
              <w:pStyle w:val="Code"/>
            </w:pPr>
            <w:proofErr w:type="spellStart"/>
            <w:r w:rsidRPr="00AB4F92">
              <w:t>plt.bar</w:t>
            </w:r>
            <w:proofErr w:type="spellEnd"/>
            <w:r w:rsidRPr="00AB4F92">
              <w:t>(</w:t>
            </w:r>
            <w:proofErr w:type="spellStart"/>
            <w:r w:rsidRPr="00AB4F92">
              <w:t>results_df</w:t>
            </w:r>
            <w:proofErr w:type="spellEnd"/>
            <w:r w:rsidRPr="00AB4F92">
              <w:t xml:space="preserve">["Model"], </w:t>
            </w:r>
            <w:proofErr w:type="spellStart"/>
            <w:r w:rsidRPr="00AB4F92">
              <w:t>results_</w:t>
            </w:r>
            <w:proofErr w:type="gramStart"/>
            <w:r w:rsidRPr="00AB4F92">
              <w:t>df</w:t>
            </w:r>
            <w:proofErr w:type="spellEnd"/>
            <w:r w:rsidRPr="00AB4F92">
              <w:t>[</w:t>
            </w:r>
            <w:proofErr w:type="gramEnd"/>
            <w:r w:rsidRPr="00AB4F92">
              <w:t>"Test RMSE"])</w:t>
            </w:r>
          </w:p>
          <w:p w14:paraId="19BB0A0D" w14:textId="77777777" w:rsidR="00AB4F92" w:rsidRPr="00AB4F92" w:rsidRDefault="00AB4F92" w:rsidP="00AB4F92">
            <w:pPr>
              <w:pStyle w:val="Code"/>
            </w:pPr>
            <w:proofErr w:type="spellStart"/>
            <w:proofErr w:type="gramStart"/>
            <w:r w:rsidRPr="00AB4F92">
              <w:t>plt.title</w:t>
            </w:r>
            <w:proofErr w:type="spellEnd"/>
            <w:proofErr w:type="gramEnd"/>
            <w:r w:rsidRPr="00AB4F92">
              <w:t>("Test RMSE Comparison")</w:t>
            </w:r>
          </w:p>
          <w:p w14:paraId="377D41E8" w14:textId="77777777" w:rsidR="00AB4F92" w:rsidRPr="00AB4F92" w:rsidRDefault="00AB4F92" w:rsidP="00AB4F92">
            <w:pPr>
              <w:pStyle w:val="Code"/>
            </w:pPr>
            <w:proofErr w:type="spellStart"/>
            <w:proofErr w:type="gramStart"/>
            <w:r w:rsidRPr="00AB4F92">
              <w:t>plt.xlabel</w:t>
            </w:r>
            <w:proofErr w:type="spellEnd"/>
            <w:proofErr w:type="gramEnd"/>
            <w:r w:rsidRPr="00AB4F92">
              <w:t>("Model")</w:t>
            </w:r>
          </w:p>
          <w:p w14:paraId="5B562910" w14:textId="77777777" w:rsidR="00AB4F92" w:rsidRPr="00AB4F92" w:rsidRDefault="00AB4F92" w:rsidP="00AB4F92">
            <w:pPr>
              <w:pStyle w:val="Code"/>
            </w:pPr>
            <w:proofErr w:type="spellStart"/>
            <w:proofErr w:type="gramStart"/>
            <w:r w:rsidRPr="00AB4F92">
              <w:t>plt.ylabel</w:t>
            </w:r>
            <w:proofErr w:type="spellEnd"/>
            <w:proofErr w:type="gramEnd"/>
            <w:r w:rsidRPr="00AB4F92">
              <w:t>("RMSE")</w:t>
            </w:r>
          </w:p>
          <w:p w14:paraId="1372251B" w14:textId="77777777" w:rsidR="00AB4F92" w:rsidRPr="00AB4F92" w:rsidRDefault="00AB4F92" w:rsidP="00AB4F92">
            <w:pPr>
              <w:pStyle w:val="Code"/>
            </w:pPr>
            <w:proofErr w:type="spellStart"/>
            <w:proofErr w:type="gramStart"/>
            <w:r w:rsidRPr="00AB4F92">
              <w:t>plt.xticks</w:t>
            </w:r>
            <w:proofErr w:type="spellEnd"/>
            <w:proofErr w:type="gramEnd"/>
            <w:r w:rsidRPr="00AB4F92">
              <w:t>(rotation=15)</w:t>
            </w:r>
          </w:p>
          <w:p w14:paraId="1D062B91" w14:textId="77777777" w:rsidR="00AB4F92" w:rsidRPr="00AB4F92" w:rsidRDefault="00AB4F92" w:rsidP="00AB4F92">
            <w:pPr>
              <w:pStyle w:val="Code"/>
            </w:pPr>
            <w:proofErr w:type="spellStart"/>
            <w:proofErr w:type="gramStart"/>
            <w:r w:rsidRPr="00AB4F92">
              <w:t>plt.tight</w:t>
            </w:r>
            <w:proofErr w:type="gramEnd"/>
            <w:r w:rsidRPr="00AB4F92">
              <w:t>_</w:t>
            </w:r>
            <w:proofErr w:type="gramStart"/>
            <w:r w:rsidRPr="00AB4F92">
              <w:t>layout</w:t>
            </w:r>
            <w:proofErr w:type="spellEnd"/>
            <w:r w:rsidRPr="00AB4F92">
              <w:t>(</w:t>
            </w:r>
            <w:proofErr w:type="gramEnd"/>
            <w:r w:rsidRPr="00AB4F92">
              <w:t>)</w:t>
            </w:r>
          </w:p>
          <w:p w14:paraId="10C21A58" w14:textId="77777777" w:rsidR="00AB4F92" w:rsidRPr="00AB4F92" w:rsidRDefault="00AB4F92" w:rsidP="00AB4F92">
            <w:pPr>
              <w:pStyle w:val="Code"/>
            </w:pPr>
            <w:proofErr w:type="spellStart"/>
            <w:proofErr w:type="gramStart"/>
            <w:r w:rsidRPr="00AB4F92">
              <w:t>plt.show</w:t>
            </w:r>
            <w:proofErr w:type="spellEnd"/>
            <w:proofErr w:type="gramEnd"/>
            <w:r w:rsidRPr="00AB4F92">
              <w:t>()</w:t>
            </w:r>
          </w:p>
          <w:p w14:paraId="01794C15" w14:textId="77777777" w:rsidR="00AB4F92" w:rsidRPr="00AB4F92" w:rsidRDefault="00AB4F92" w:rsidP="00AB4F92">
            <w:pPr>
              <w:pStyle w:val="Code"/>
            </w:pPr>
          </w:p>
          <w:p w14:paraId="25687841" w14:textId="77777777" w:rsidR="00AB4F92" w:rsidRPr="00AB4F92" w:rsidRDefault="00AB4F92" w:rsidP="00AB4F92">
            <w:pPr>
              <w:pStyle w:val="Code"/>
            </w:pPr>
            <w:r w:rsidRPr="00AB4F92">
              <w:t># Visual comparison of test R²</w:t>
            </w:r>
          </w:p>
          <w:p w14:paraId="33DA190D" w14:textId="77777777" w:rsidR="00AB4F92" w:rsidRPr="00AB4F92" w:rsidRDefault="00AB4F92" w:rsidP="00AB4F92">
            <w:pPr>
              <w:pStyle w:val="Code"/>
            </w:pPr>
            <w:proofErr w:type="spellStart"/>
            <w:proofErr w:type="gramStart"/>
            <w:r w:rsidRPr="00AB4F92">
              <w:t>plt.figure</w:t>
            </w:r>
            <w:proofErr w:type="spellEnd"/>
            <w:proofErr w:type="gramEnd"/>
            <w:r w:rsidRPr="00AB4F92">
              <w:t>(</w:t>
            </w:r>
            <w:proofErr w:type="spellStart"/>
            <w:r w:rsidRPr="00AB4F92">
              <w:t>figsize</w:t>
            </w:r>
            <w:proofErr w:type="spellEnd"/>
            <w:proofErr w:type="gramStart"/>
            <w:r w:rsidRPr="00AB4F92">
              <w:t>=(</w:t>
            </w:r>
            <w:proofErr w:type="gramEnd"/>
            <w:r w:rsidRPr="00AB4F92">
              <w:t>9, 5))</w:t>
            </w:r>
          </w:p>
          <w:p w14:paraId="50FFD8FB" w14:textId="77777777" w:rsidR="00AB4F92" w:rsidRPr="00AB4F92" w:rsidRDefault="00AB4F92" w:rsidP="00AB4F92">
            <w:pPr>
              <w:pStyle w:val="Code"/>
            </w:pPr>
            <w:proofErr w:type="spellStart"/>
            <w:r w:rsidRPr="00AB4F92">
              <w:t>plt.bar</w:t>
            </w:r>
            <w:proofErr w:type="spellEnd"/>
            <w:r w:rsidRPr="00AB4F92">
              <w:t>(</w:t>
            </w:r>
            <w:proofErr w:type="spellStart"/>
            <w:r w:rsidRPr="00AB4F92">
              <w:t>results_df</w:t>
            </w:r>
            <w:proofErr w:type="spellEnd"/>
            <w:r w:rsidRPr="00AB4F92">
              <w:t xml:space="preserve">["Model"], </w:t>
            </w:r>
            <w:proofErr w:type="spellStart"/>
            <w:r w:rsidRPr="00AB4F92">
              <w:t>results_</w:t>
            </w:r>
            <w:proofErr w:type="gramStart"/>
            <w:r w:rsidRPr="00AB4F92">
              <w:t>df</w:t>
            </w:r>
            <w:proofErr w:type="spellEnd"/>
            <w:r w:rsidRPr="00AB4F92">
              <w:t>[</w:t>
            </w:r>
            <w:proofErr w:type="gramEnd"/>
            <w:r w:rsidRPr="00AB4F92">
              <w:t>"Test R2"])</w:t>
            </w:r>
          </w:p>
          <w:p w14:paraId="023401CC" w14:textId="77777777" w:rsidR="00AB4F92" w:rsidRPr="00AB4F92" w:rsidRDefault="00AB4F92" w:rsidP="00AB4F92">
            <w:pPr>
              <w:pStyle w:val="Code"/>
            </w:pPr>
            <w:proofErr w:type="spellStart"/>
            <w:proofErr w:type="gramStart"/>
            <w:r w:rsidRPr="00AB4F92">
              <w:t>plt.title</w:t>
            </w:r>
            <w:proofErr w:type="spellEnd"/>
            <w:proofErr w:type="gramEnd"/>
            <w:r w:rsidRPr="00AB4F92">
              <w:t>("Test R² Comparison")</w:t>
            </w:r>
          </w:p>
          <w:p w14:paraId="20359A6C" w14:textId="77777777" w:rsidR="00AB4F92" w:rsidRPr="00AB4F92" w:rsidRDefault="00AB4F92" w:rsidP="00AB4F92">
            <w:pPr>
              <w:pStyle w:val="Code"/>
            </w:pPr>
            <w:proofErr w:type="spellStart"/>
            <w:proofErr w:type="gramStart"/>
            <w:r w:rsidRPr="00AB4F92">
              <w:t>plt.xlabel</w:t>
            </w:r>
            <w:proofErr w:type="spellEnd"/>
            <w:proofErr w:type="gramEnd"/>
            <w:r w:rsidRPr="00AB4F92">
              <w:t>("Model")</w:t>
            </w:r>
          </w:p>
          <w:p w14:paraId="4371D443" w14:textId="77777777" w:rsidR="00AB4F92" w:rsidRPr="00AB4F92" w:rsidRDefault="00AB4F92" w:rsidP="00AB4F92">
            <w:pPr>
              <w:pStyle w:val="Code"/>
            </w:pPr>
            <w:proofErr w:type="spellStart"/>
            <w:proofErr w:type="gramStart"/>
            <w:r w:rsidRPr="00AB4F92">
              <w:t>plt.ylabel</w:t>
            </w:r>
            <w:proofErr w:type="spellEnd"/>
            <w:proofErr w:type="gramEnd"/>
            <w:r w:rsidRPr="00AB4F92">
              <w:t>("R²")</w:t>
            </w:r>
          </w:p>
          <w:p w14:paraId="00E8F392" w14:textId="77777777" w:rsidR="00AB4F92" w:rsidRPr="00AB4F92" w:rsidRDefault="00AB4F92" w:rsidP="00AB4F92">
            <w:pPr>
              <w:pStyle w:val="Code"/>
            </w:pPr>
            <w:proofErr w:type="spellStart"/>
            <w:proofErr w:type="gramStart"/>
            <w:r w:rsidRPr="00AB4F92">
              <w:t>plt.xticks</w:t>
            </w:r>
            <w:proofErr w:type="spellEnd"/>
            <w:proofErr w:type="gramEnd"/>
            <w:r w:rsidRPr="00AB4F92">
              <w:t>(rotation=15)</w:t>
            </w:r>
          </w:p>
          <w:p w14:paraId="03D4EABB" w14:textId="77777777" w:rsidR="00AB4F92" w:rsidRPr="00AB4F92" w:rsidRDefault="00AB4F92" w:rsidP="00AB4F92">
            <w:pPr>
              <w:pStyle w:val="Code"/>
            </w:pPr>
            <w:proofErr w:type="spellStart"/>
            <w:proofErr w:type="gramStart"/>
            <w:r w:rsidRPr="00AB4F92">
              <w:t>plt.tight</w:t>
            </w:r>
            <w:proofErr w:type="gramEnd"/>
            <w:r w:rsidRPr="00AB4F92">
              <w:t>_</w:t>
            </w:r>
            <w:proofErr w:type="gramStart"/>
            <w:r w:rsidRPr="00AB4F92">
              <w:t>layout</w:t>
            </w:r>
            <w:proofErr w:type="spellEnd"/>
            <w:r w:rsidRPr="00AB4F92">
              <w:t>(</w:t>
            </w:r>
            <w:proofErr w:type="gramEnd"/>
            <w:r w:rsidRPr="00AB4F92">
              <w:t>)</w:t>
            </w:r>
          </w:p>
          <w:p w14:paraId="1A3DAE60" w14:textId="77777777" w:rsidR="00AB4F92" w:rsidRPr="00AB4F92" w:rsidRDefault="00AB4F92" w:rsidP="00AB4F92">
            <w:pPr>
              <w:pStyle w:val="Code"/>
            </w:pPr>
            <w:proofErr w:type="spellStart"/>
            <w:proofErr w:type="gramStart"/>
            <w:r w:rsidRPr="00AB4F92">
              <w:t>plt.show</w:t>
            </w:r>
            <w:proofErr w:type="spellEnd"/>
            <w:proofErr w:type="gramEnd"/>
            <w:r w:rsidRPr="00AB4F92">
              <w:t>()</w:t>
            </w:r>
          </w:p>
          <w:p w14:paraId="4B575ED1" w14:textId="77777777" w:rsidR="00AB4F92" w:rsidRPr="00AB4F92" w:rsidRDefault="00AB4F92" w:rsidP="00AB4F92">
            <w:pPr>
              <w:pStyle w:val="Code"/>
            </w:pPr>
          </w:p>
          <w:p w14:paraId="5C46B1B3" w14:textId="1AB803F3" w:rsidR="00AB4F92" w:rsidRDefault="00AB4F92">
            <w:pPr>
              <w:pStyle w:val="Code"/>
            </w:pPr>
          </w:p>
        </w:tc>
      </w:tr>
    </w:tbl>
    <w:p w14:paraId="0FE30499" w14:textId="77777777" w:rsidR="00036328" w:rsidRDefault="00036328">
      <w:pPr>
        <w:spacing w:after="0"/>
      </w:pPr>
    </w:p>
    <w:p w14:paraId="1334247F" w14:textId="77777777" w:rsidR="00036328" w:rsidRPr="00836E47" w:rsidRDefault="00000000">
      <w:pPr>
        <w:pStyle w:val="Heading1"/>
        <w:rPr>
          <w:rFonts w:ascii="Times New Roman" w:hAnsi="Times New Roman" w:cs="Times New Roman"/>
        </w:rPr>
      </w:pPr>
      <w:r w:rsidRPr="00836E47">
        <w:rPr>
          <w:rFonts w:ascii="Times New Roman" w:hAnsi="Times New Roman" w:cs="Times New Roman"/>
        </w:rPr>
        <w:t>APPENDIX B. ADDITIONAL FIGURES AND TABLES</w:t>
      </w:r>
    </w:p>
    <w:p w14:paraId="5268D77B" w14:textId="77777777" w:rsidR="00036328" w:rsidRDefault="00000000">
      <w:pPr>
        <w:pStyle w:val="Placeholder"/>
      </w:pPr>
      <w:r>
        <w:t>Use this section for additional charts, tables, model outputs, or supplementary results that are useful but not essential to the main narrative.</w:t>
      </w:r>
    </w:p>
    <w:p w14:paraId="2011BE1D" w14:textId="31B3E2C5" w:rsidR="00036328" w:rsidRDefault="00036328" w:rsidP="00AB4F92">
      <w:pPr>
        <w:pStyle w:val="ListBullet"/>
        <w:numPr>
          <w:ilvl w:val="0"/>
          <w:numId w:val="0"/>
        </w:numPr>
      </w:pPr>
    </w:p>
    <w:p w14:paraId="1A0C710C" w14:textId="77777777" w:rsidR="00836E47" w:rsidRDefault="00836E47" w:rsidP="00933680">
      <w:pPr>
        <w:pStyle w:val="ListBullet"/>
        <w:numPr>
          <w:ilvl w:val="0"/>
          <w:numId w:val="0"/>
        </w:numPr>
        <w:ind w:left="360"/>
      </w:pPr>
    </w:p>
    <w:p w14:paraId="0B14C18B" w14:textId="77777777" w:rsidR="00836E47" w:rsidRDefault="00836E47" w:rsidP="00933680">
      <w:pPr>
        <w:pStyle w:val="ListBullet"/>
        <w:numPr>
          <w:ilvl w:val="0"/>
          <w:numId w:val="0"/>
        </w:numPr>
        <w:ind w:left="360"/>
      </w:pPr>
    </w:p>
    <w:p w14:paraId="76328A9E" w14:textId="77777777" w:rsidR="00836E47" w:rsidRDefault="00836E47" w:rsidP="00933680">
      <w:pPr>
        <w:pStyle w:val="ListBullet"/>
        <w:numPr>
          <w:ilvl w:val="0"/>
          <w:numId w:val="0"/>
        </w:numPr>
        <w:ind w:left="360"/>
      </w:pPr>
    </w:p>
    <w:p w14:paraId="796ADEA8" w14:textId="77777777" w:rsidR="00836E47" w:rsidRDefault="00836E47" w:rsidP="00933680">
      <w:pPr>
        <w:pStyle w:val="ListBullet"/>
        <w:numPr>
          <w:ilvl w:val="0"/>
          <w:numId w:val="0"/>
        </w:numPr>
        <w:ind w:left="360"/>
      </w:pPr>
    </w:p>
    <w:p w14:paraId="7E70A220" w14:textId="77777777" w:rsidR="00836E47" w:rsidRDefault="00836E47" w:rsidP="00933680">
      <w:pPr>
        <w:pStyle w:val="ListBullet"/>
        <w:numPr>
          <w:ilvl w:val="0"/>
          <w:numId w:val="0"/>
        </w:numPr>
        <w:ind w:left="360"/>
      </w:pPr>
    </w:p>
    <w:p w14:paraId="604D2DA8" w14:textId="77777777" w:rsidR="00836E47" w:rsidRDefault="00836E47" w:rsidP="00933680">
      <w:pPr>
        <w:pStyle w:val="ListBullet"/>
        <w:numPr>
          <w:ilvl w:val="0"/>
          <w:numId w:val="0"/>
        </w:numPr>
        <w:ind w:left="360"/>
      </w:pPr>
    </w:p>
    <w:p w14:paraId="47C4D366" w14:textId="77777777" w:rsidR="00836E47" w:rsidRDefault="00836E47" w:rsidP="00933680">
      <w:pPr>
        <w:pStyle w:val="ListBullet"/>
        <w:numPr>
          <w:ilvl w:val="0"/>
          <w:numId w:val="0"/>
        </w:numPr>
        <w:ind w:left="360"/>
      </w:pPr>
    </w:p>
    <w:p w14:paraId="36851638" w14:textId="77777777" w:rsidR="00836E47" w:rsidRDefault="00836E47" w:rsidP="00933680">
      <w:pPr>
        <w:pStyle w:val="ListBullet"/>
        <w:numPr>
          <w:ilvl w:val="0"/>
          <w:numId w:val="0"/>
        </w:numPr>
        <w:ind w:left="360"/>
      </w:pPr>
    </w:p>
    <w:p w14:paraId="123A4E92" w14:textId="77777777" w:rsidR="00836E47" w:rsidRDefault="00836E47" w:rsidP="00933680">
      <w:pPr>
        <w:pStyle w:val="ListBullet"/>
        <w:numPr>
          <w:ilvl w:val="0"/>
          <w:numId w:val="0"/>
        </w:numPr>
        <w:ind w:left="360"/>
      </w:pPr>
    </w:p>
    <w:p w14:paraId="25000765" w14:textId="77777777" w:rsidR="00836E47" w:rsidRDefault="00836E47" w:rsidP="00933680">
      <w:pPr>
        <w:pStyle w:val="ListBullet"/>
        <w:numPr>
          <w:ilvl w:val="0"/>
          <w:numId w:val="0"/>
        </w:numPr>
        <w:ind w:left="360"/>
      </w:pPr>
    </w:p>
    <w:p w14:paraId="65886DB9" w14:textId="77777777" w:rsidR="00836E47" w:rsidRDefault="00836E47" w:rsidP="00933680">
      <w:pPr>
        <w:pStyle w:val="ListBullet"/>
        <w:numPr>
          <w:ilvl w:val="0"/>
          <w:numId w:val="0"/>
        </w:numPr>
        <w:ind w:left="360"/>
      </w:pPr>
    </w:p>
    <w:p w14:paraId="47E038B9" w14:textId="77777777" w:rsidR="00836E47" w:rsidRDefault="00836E47" w:rsidP="00933680">
      <w:pPr>
        <w:pStyle w:val="ListBullet"/>
        <w:numPr>
          <w:ilvl w:val="0"/>
          <w:numId w:val="0"/>
        </w:numPr>
        <w:ind w:left="360"/>
      </w:pPr>
    </w:p>
    <w:p w14:paraId="3D83AE3B" w14:textId="77777777" w:rsidR="00836E47" w:rsidRDefault="00836E47" w:rsidP="00933680">
      <w:pPr>
        <w:pStyle w:val="ListBullet"/>
        <w:numPr>
          <w:ilvl w:val="0"/>
          <w:numId w:val="0"/>
        </w:numPr>
        <w:ind w:left="360"/>
      </w:pPr>
    </w:p>
    <w:p w14:paraId="01B067BE" w14:textId="77777777" w:rsidR="00836E47" w:rsidRDefault="00836E47" w:rsidP="00933680">
      <w:pPr>
        <w:pStyle w:val="ListBullet"/>
        <w:numPr>
          <w:ilvl w:val="0"/>
          <w:numId w:val="0"/>
        </w:numPr>
        <w:ind w:left="360"/>
      </w:pPr>
    </w:p>
    <w:p w14:paraId="7CA1ECC2" w14:textId="77777777" w:rsidR="00836E47" w:rsidRDefault="00836E47" w:rsidP="00933680">
      <w:pPr>
        <w:pStyle w:val="ListBullet"/>
        <w:numPr>
          <w:ilvl w:val="0"/>
          <w:numId w:val="0"/>
        </w:numPr>
        <w:ind w:left="360"/>
      </w:pPr>
    </w:p>
    <w:p w14:paraId="339C0DD2" w14:textId="77777777" w:rsidR="00836E47" w:rsidRDefault="00836E47" w:rsidP="00933680">
      <w:pPr>
        <w:pStyle w:val="ListBullet"/>
        <w:numPr>
          <w:ilvl w:val="0"/>
          <w:numId w:val="0"/>
        </w:numPr>
        <w:ind w:left="360"/>
      </w:pPr>
    </w:p>
    <w:p w14:paraId="7D45B958" w14:textId="77777777" w:rsidR="00836E47" w:rsidRDefault="00836E47" w:rsidP="00933680">
      <w:pPr>
        <w:pStyle w:val="ListBullet"/>
        <w:numPr>
          <w:ilvl w:val="0"/>
          <w:numId w:val="0"/>
        </w:numPr>
        <w:ind w:left="360"/>
      </w:pPr>
    </w:p>
    <w:p w14:paraId="347FC9EB" w14:textId="77777777" w:rsidR="00836E47" w:rsidRDefault="00836E47" w:rsidP="00933680">
      <w:pPr>
        <w:pStyle w:val="ListBullet"/>
        <w:numPr>
          <w:ilvl w:val="0"/>
          <w:numId w:val="0"/>
        </w:numPr>
        <w:ind w:left="360"/>
      </w:pPr>
    </w:p>
    <w:p w14:paraId="25FB9995" w14:textId="77777777" w:rsidR="00836E47" w:rsidRDefault="00836E47" w:rsidP="00933680">
      <w:pPr>
        <w:pStyle w:val="ListBullet"/>
        <w:numPr>
          <w:ilvl w:val="0"/>
          <w:numId w:val="0"/>
        </w:numPr>
        <w:ind w:left="360"/>
      </w:pPr>
    </w:p>
    <w:p w14:paraId="66DD1025" w14:textId="77777777" w:rsidR="00836E47" w:rsidRDefault="00836E47" w:rsidP="00933680">
      <w:pPr>
        <w:pStyle w:val="ListBullet"/>
        <w:numPr>
          <w:ilvl w:val="0"/>
          <w:numId w:val="0"/>
        </w:numPr>
        <w:ind w:left="360"/>
      </w:pPr>
    </w:p>
    <w:p w14:paraId="1955E115" w14:textId="77777777" w:rsidR="00836E47" w:rsidRDefault="00836E47" w:rsidP="00933680">
      <w:pPr>
        <w:pStyle w:val="ListBullet"/>
        <w:numPr>
          <w:ilvl w:val="0"/>
          <w:numId w:val="0"/>
        </w:numPr>
        <w:ind w:left="360"/>
      </w:pPr>
    </w:p>
    <w:p w14:paraId="76A443AE" w14:textId="77777777" w:rsidR="00836E47" w:rsidRDefault="00836E47" w:rsidP="00933680">
      <w:pPr>
        <w:pStyle w:val="ListBullet"/>
        <w:numPr>
          <w:ilvl w:val="0"/>
          <w:numId w:val="0"/>
        </w:numPr>
        <w:ind w:left="360"/>
      </w:pPr>
    </w:p>
    <w:p w14:paraId="2FD7E783" w14:textId="77777777" w:rsidR="00836E47" w:rsidRDefault="00836E47" w:rsidP="00933680">
      <w:pPr>
        <w:pStyle w:val="ListBullet"/>
        <w:numPr>
          <w:ilvl w:val="0"/>
          <w:numId w:val="0"/>
        </w:numPr>
        <w:ind w:left="360"/>
      </w:pPr>
    </w:p>
    <w:p w14:paraId="16CB40AE" w14:textId="77777777" w:rsidR="00836E47" w:rsidRDefault="00836E47" w:rsidP="00933680">
      <w:pPr>
        <w:pStyle w:val="ListBullet"/>
        <w:numPr>
          <w:ilvl w:val="0"/>
          <w:numId w:val="0"/>
        </w:numPr>
        <w:ind w:left="360"/>
      </w:pPr>
    </w:p>
    <w:p w14:paraId="6E7BF3D7" w14:textId="77777777" w:rsidR="00836E47" w:rsidRDefault="00836E47" w:rsidP="00933680">
      <w:pPr>
        <w:pStyle w:val="ListBullet"/>
        <w:numPr>
          <w:ilvl w:val="0"/>
          <w:numId w:val="0"/>
        </w:numPr>
        <w:ind w:left="360"/>
      </w:pPr>
    </w:p>
    <w:p w14:paraId="3B085F7D" w14:textId="77777777" w:rsidR="00836E47" w:rsidRDefault="00836E47" w:rsidP="00933680">
      <w:pPr>
        <w:pStyle w:val="ListBullet"/>
        <w:numPr>
          <w:ilvl w:val="0"/>
          <w:numId w:val="0"/>
        </w:numPr>
        <w:ind w:left="360"/>
      </w:pPr>
    </w:p>
    <w:p w14:paraId="0FFE2E6E" w14:textId="77777777" w:rsidR="00836E47" w:rsidRDefault="00836E47" w:rsidP="00933680">
      <w:pPr>
        <w:pStyle w:val="ListBullet"/>
        <w:numPr>
          <w:ilvl w:val="0"/>
          <w:numId w:val="0"/>
        </w:numPr>
        <w:ind w:left="360"/>
      </w:pPr>
    </w:p>
    <w:p w14:paraId="55D481D8" w14:textId="77777777" w:rsidR="00836E47" w:rsidRDefault="00836E47" w:rsidP="00933680">
      <w:pPr>
        <w:pStyle w:val="ListBullet"/>
        <w:numPr>
          <w:ilvl w:val="0"/>
          <w:numId w:val="0"/>
        </w:numPr>
        <w:ind w:left="360"/>
      </w:pPr>
    </w:p>
    <w:p w14:paraId="39D4C7E0" w14:textId="77777777" w:rsidR="00836E47" w:rsidRDefault="00836E47" w:rsidP="00933680">
      <w:pPr>
        <w:pStyle w:val="ListBullet"/>
        <w:numPr>
          <w:ilvl w:val="0"/>
          <w:numId w:val="0"/>
        </w:numPr>
        <w:ind w:left="360"/>
      </w:pPr>
    </w:p>
    <w:p w14:paraId="57C382A9" w14:textId="77777777" w:rsidR="00836E47" w:rsidRDefault="00836E47" w:rsidP="00933680">
      <w:pPr>
        <w:pStyle w:val="ListBullet"/>
        <w:numPr>
          <w:ilvl w:val="0"/>
          <w:numId w:val="0"/>
        </w:numPr>
        <w:ind w:left="360"/>
      </w:pPr>
    </w:p>
    <w:p w14:paraId="5F4B63E8" w14:textId="77777777" w:rsidR="00836E47" w:rsidRDefault="00836E47" w:rsidP="00933680">
      <w:pPr>
        <w:pStyle w:val="ListBullet"/>
        <w:numPr>
          <w:ilvl w:val="0"/>
          <w:numId w:val="0"/>
        </w:numPr>
        <w:ind w:left="360"/>
      </w:pPr>
    </w:p>
    <w:p w14:paraId="68DF57F9" w14:textId="77777777" w:rsidR="00836E47" w:rsidRDefault="00836E47" w:rsidP="00933680">
      <w:pPr>
        <w:pStyle w:val="ListBullet"/>
        <w:numPr>
          <w:ilvl w:val="0"/>
          <w:numId w:val="0"/>
        </w:numPr>
        <w:ind w:left="360"/>
      </w:pPr>
    </w:p>
    <w:p w14:paraId="12B37FD1" w14:textId="77777777" w:rsidR="00836E47" w:rsidRDefault="00836E47" w:rsidP="00933680">
      <w:pPr>
        <w:pStyle w:val="ListBullet"/>
        <w:numPr>
          <w:ilvl w:val="0"/>
          <w:numId w:val="0"/>
        </w:numPr>
        <w:ind w:left="360"/>
      </w:pPr>
    </w:p>
    <w:p w14:paraId="7B162038" w14:textId="77777777" w:rsidR="00836E47" w:rsidRDefault="00836E47" w:rsidP="00933680">
      <w:pPr>
        <w:pStyle w:val="ListBullet"/>
        <w:numPr>
          <w:ilvl w:val="0"/>
          <w:numId w:val="0"/>
        </w:numPr>
        <w:ind w:left="360"/>
      </w:pPr>
    </w:p>
    <w:p w14:paraId="78FD7DC2" w14:textId="77777777" w:rsidR="00836E47" w:rsidRDefault="00836E47" w:rsidP="00933680">
      <w:pPr>
        <w:pStyle w:val="ListBullet"/>
        <w:numPr>
          <w:ilvl w:val="0"/>
          <w:numId w:val="0"/>
        </w:numPr>
        <w:ind w:left="360"/>
      </w:pPr>
    </w:p>
    <w:p w14:paraId="1E4F00B0" w14:textId="77777777" w:rsidR="00836E47" w:rsidRDefault="00836E47" w:rsidP="00933680">
      <w:pPr>
        <w:pStyle w:val="ListBullet"/>
        <w:numPr>
          <w:ilvl w:val="0"/>
          <w:numId w:val="0"/>
        </w:numPr>
        <w:ind w:left="360"/>
      </w:pPr>
    </w:p>
    <w:p w14:paraId="67BC91EC" w14:textId="77777777" w:rsidR="00836E47" w:rsidRDefault="00836E47" w:rsidP="00933680">
      <w:pPr>
        <w:pStyle w:val="ListBullet"/>
        <w:numPr>
          <w:ilvl w:val="0"/>
          <w:numId w:val="0"/>
        </w:numPr>
        <w:ind w:left="360"/>
      </w:pPr>
    </w:p>
    <w:p w14:paraId="01105D5B" w14:textId="77777777" w:rsidR="00836E47" w:rsidRDefault="00836E47" w:rsidP="00933680">
      <w:pPr>
        <w:pStyle w:val="ListBullet"/>
        <w:numPr>
          <w:ilvl w:val="0"/>
          <w:numId w:val="0"/>
        </w:numPr>
        <w:ind w:left="360"/>
      </w:pPr>
    </w:p>
    <w:p w14:paraId="2BFB254B" w14:textId="77777777" w:rsidR="00836E47" w:rsidRDefault="00836E47" w:rsidP="00933680">
      <w:pPr>
        <w:pStyle w:val="ListBullet"/>
        <w:numPr>
          <w:ilvl w:val="0"/>
          <w:numId w:val="0"/>
        </w:numPr>
        <w:ind w:left="360"/>
      </w:pPr>
    </w:p>
    <w:p w14:paraId="14178187" w14:textId="77777777" w:rsidR="00836E47" w:rsidRDefault="00836E47" w:rsidP="00933680">
      <w:pPr>
        <w:pStyle w:val="ListBullet"/>
        <w:numPr>
          <w:ilvl w:val="0"/>
          <w:numId w:val="0"/>
        </w:numPr>
        <w:ind w:left="360"/>
      </w:pPr>
    </w:p>
    <w:p w14:paraId="3C471A85" w14:textId="77777777" w:rsidR="00836E47" w:rsidRDefault="00836E47" w:rsidP="00933680">
      <w:pPr>
        <w:pStyle w:val="ListBullet"/>
        <w:numPr>
          <w:ilvl w:val="0"/>
          <w:numId w:val="0"/>
        </w:numPr>
        <w:ind w:left="360"/>
      </w:pPr>
    </w:p>
    <w:p w14:paraId="4CA366A1" w14:textId="77777777" w:rsidR="00836E47" w:rsidRDefault="00836E47" w:rsidP="00933680">
      <w:pPr>
        <w:pStyle w:val="ListBullet"/>
        <w:numPr>
          <w:ilvl w:val="0"/>
          <w:numId w:val="0"/>
        </w:numPr>
        <w:ind w:left="360"/>
      </w:pPr>
    </w:p>
    <w:sectPr w:rsidR="00836E47" w:rsidSect="00D77CFF">
      <w:pgSz w:w="11909" w:h="16834"/>
      <w:pgMar w:top="1080" w:right="1224" w:bottom="1008" w:left="1224" w:header="0" w:footer="720" w:gutter="0"/>
      <w:pgBorders w:offsetFrom="page">
        <w:top w:val="single" w:sz="18" w:space="18" w:color="000000"/>
        <w:left w:val="single" w:sz="18" w:space="18" w:color="000000"/>
        <w:bottom w:val="single" w:sz="18" w:space="18" w:color="000000"/>
        <w:right w:val="single"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1670" w14:textId="77777777" w:rsidR="00C9578F" w:rsidRDefault="00C9578F">
      <w:pPr>
        <w:spacing w:after="0" w:line="240" w:lineRule="auto"/>
      </w:pPr>
      <w:r>
        <w:separator/>
      </w:r>
    </w:p>
  </w:endnote>
  <w:endnote w:type="continuationSeparator" w:id="0">
    <w:p w14:paraId="21AAA3FB" w14:textId="77777777" w:rsidR="00C9578F" w:rsidRDefault="00C95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771685"/>
      <w:docPartObj>
        <w:docPartGallery w:val="Page Numbers (Bottom of Page)"/>
        <w:docPartUnique/>
      </w:docPartObj>
    </w:sdtPr>
    <w:sdtEndPr>
      <w:rPr>
        <w:noProof/>
      </w:rPr>
    </w:sdtEndPr>
    <w:sdtContent>
      <w:p w14:paraId="5C9F1B5A" w14:textId="1D9031ED" w:rsidR="00D77CFF" w:rsidRDefault="00D77C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2C75AA" w14:textId="1BB07C59" w:rsidR="00036328" w:rsidRDefault="0003632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4576" w14:textId="77777777" w:rsidR="00C9578F" w:rsidRDefault="00C9578F">
      <w:pPr>
        <w:spacing w:after="0" w:line="240" w:lineRule="auto"/>
      </w:pPr>
      <w:r>
        <w:separator/>
      </w:r>
    </w:p>
  </w:footnote>
  <w:footnote w:type="continuationSeparator" w:id="0">
    <w:p w14:paraId="64DB7C22" w14:textId="77777777" w:rsidR="00C9578F" w:rsidRDefault="00C95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E1EB" w14:textId="4A11248D" w:rsidR="00036328" w:rsidRDefault="00000000">
    <w:pPr>
      <w:pStyle w:val="Header"/>
      <w:pBdr>
        <w:bottom w:val="single" w:sz="6" w:space="3" w:color="000000"/>
      </w:pBdr>
      <w:jc w:val="center"/>
    </w:pPr>
    <w:r>
      <w:rPr>
        <w:b/>
        <w:color w:val="282828"/>
        <w:sz w:val="19"/>
      </w:rPr>
      <w:t xml:space="preserve">   INDIA DATA RESEARCH ACADEMY    </w:t>
    </w:r>
    <w:r w:rsidR="000755B9">
      <w:rPr>
        <w:b/>
        <w:color w:val="282828"/>
        <w:sz w:val="19"/>
      </w:rPr>
      <w:t>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21BC7"/>
    <w:multiLevelType w:val="hybridMultilevel"/>
    <w:tmpl w:val="B12ED5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91298909">
    <w:abstractNumId w:val="8"/>
  </w:num>
  <w:num w:numId="2" w16cid:durableId="713312925">
    <w:abstractNumId w:val="6"/>
  </w:num>
  <w:num w:numId="3" w16cid:durableId="2126119225">
    <w:abstractNumId w:val="5"/>
  </w:num>
  <w:num w:numId="4" w16cid:durableId="1520435324">
    <w:abstractNumId w:val="4"/>
  </w:num>
  <w:num w:numId="5" w16cid:durableId="1572692593">
    <w:abstractNumId w:val="7"/>
  </w:num>
  <w:num w:numId="6" w16cid:durableId="1964116818">
    <w:abstractNumId w:val="3"/>
  </w:num>
  <w:num w:numId="7" w16cid:durableId="769159856">
    <w:abstractNumId w:val="2"/>
  </w:num>
  <w:num w:numId="8" w16cid:durableId="1449813965">
    <w:abstractNumId w:val="1"/>
  </w:num>
  <w:num w:numId="9" w16cid:durableId="828325085">
    <w:abstractNumId w:val="0"/>
  </w:num>
  <w:num w:numId="10" w16cid:durableId="2013338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28"/>
    <w:rsid w:val="0006063C"/>
    <w:rsid w:val="000755B9"/>
    <w:rsid w:val="0015074B"/>
    <w:rsid w:val="001F7D0B"/>
    <w:rsid w:val="00223235"/>
    <w:rsid w:val="0029639D"/>
    <w:rsid w:val="00326F90"/>
    <w:rsid w:val="00452789"/>
    <w:rsid w:val="00791CE3"/>
    <w:rsid w:val="00836E47"/>
    <w:rsid w:val="00933680"/>
    <w:rsid w:val="00AA1D8D"/>
    <w:rsid w:val="00AB4F92"/>
    <w:rsid w:val="00AD0D4B"/>
    <w:rsid w:val="00B47730"/>
    <w:rsid w:val="00B6792E"/>
    <w:rsid w:val="00C9578F"/>
    <w:rsid w:val="00CB0664"/>
    <w:rsid w:val="00D77CFF"/>
    <w:rsid w:val="00E93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5E6CD"/>
  <w14:defaultImageDpi w14:val="330"/>
  <w15:docId w15:val="{619B77AC-A871-44E5-A200-E4BD71F2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40"/>
      <w:ind w:left="216"/>
    </w:pPr>
    <w:rPr>
      <w:rFonts w:ascii="Times New Roman" w:eastAsia="Times New Roman" w:hAnsi="Times New Roman"/>
      <w:i/>
      <w:color w:val="5A5A5A"/>
      <w:sz w:val="20"/>
    </w:rPr>
  </w:style>
  <w:style w:type="paragraph" w:customStyle="1" w:styleId="Code">
    <w:name w:val="Code"/>
    <w:pPr>
      <w:spacing w:after="0"/>
    </w:pPr>
    <w:rPr>
      <w:rFonts w:ascii="Courier New" w:eastAsia="Courier New" w:hAnsi="Courier New"/>
      <w:sz w:val="17"/>
    </w:rPr>
  </w:style>
  <w:style w:type="paragraph" w:styleId="NormalWeb">
    <w:name w:val="Normal (Web)"/>
    <w:basedOn w:val="Normal"/>
    <w:uiPriority w:val="99"/>
    <w:semiHidden/>
    <w:unhideWhenUsed/>
    <w:rsid w:val="00B6792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3822</Words>
  <Characters>21790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IDRA Capstone Project Template - Sample Project Report</vt:lpstr>
    </vt:vector>
  </TitlesOfParts>
  <Manager/>
  <Company/>
  <LinksUpToDate>false</LinksUpToDate>
  <CharactersWithSpaces>25561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IDRA Capstone Project Template - Sample Project Report</dc:title>
  <dc:subject>Data Science and AI Capstone Project Report Template</dc:subject>
  <dc:creator>India Data Research Academy</dc:creator>
  <cp:keywords>IDRA, Data Science, AI, Capstone, EDA, Machine Learning</cp:keywords>
  <dc:description>Template for student capstone project reports.</dc:description>
  <cp:lastModifiedBy>Prithvi Chinta</cp:lastModifiedBy>
  <cp:revision>2</cp:revision>
  <dcterms:created xsi:type="dcterms:W3CDTF">2026-09-20T20:10:00Z</dcterms:created>
  <dcterms:modified xsi:type="dcterms:W3CDTF">2026-09-20T20:10:00Z</dcterms:modified>
  <cp:category/>
</cp:coreProperties>
</file>